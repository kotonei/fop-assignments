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790D70C8" w14:textId="54982811" w:rsidR="00633BBA" w:rsidRDefault="00633BBA" w:rsidP="00633BBA">
      <w:r>
        <w:t>1. Start</w:t>
      </w:r>
    </w:p>
    <w:p w14:paraId="5466A2FE" w14:textId="71C0C61F" w:rsidR="00633BBA" w:rsidRDefault="00633BBA" w:rsidP="00633BBA">
      <w:r>
        <w:t>2. Display menu with mathematical operation choices.</w:t>
      </w:r>
    </w:p>
    <w:p w14:paraId="67AC7AB9" w14:textId="3CB4C618" w:rsidR="00633BBA" w:rsidRDefault="00633BBA" w:rsidP="00633BBA">
      <w:r>
        <w:t>3. Read the users’ operation choice.</w:t>
      </w:r>
    </w:p>
    <w:p w14:paraId="0CE24AD8" w14:textId="4CFF4180" w:rsidR="00633BBA" w:rsidRDefault="00633BBA" w:rsidP="00633BBA">
      <w:r>
        <w:t>4. Using switch case logic, if its case 1, input 2 numbers, calculate result = num1 + num2, and display the sum.</w:t>
      </w:r>
    </w:p>
    <w:p w14:paraId="1F1CD7B8" w14:textId="62FBA9E4" w:rsidR="00633BBA" w:rsidRDefault="00633BBA" w:rsidP="00633BBA">
      <w:r>
        <w:t>5. If its case 2, input 2 numbers, calculate result = num1 – num2 and display the difference.</w:t>
      </w:r>
    </w:p>
    <w:p w14:paraId="1217E4CC" w14:textId="082B5F69" w:rsidR="00633BBA" w:rsidRDefault="00633BBA" w:rsidP="00633BBA">
      <w:r>
        <w:t>6. If its case 3, input 2 numbers, calculate result = num1 * num2 and display the product.</w:t>
      </w:r>
    </w:p>
    <w:p w14:paraId="7B9F80E4" w14:textId="26775DB6" w:rsidR="00633BBA" w:rsidRDefault="00633BBA" w:rsidP="00633BBA">
      <w:r>
        <w:lastRenderedPageBreak/>
        <w:t>7. If its case 4, input 2 numbers, if the divisor (num2) is not zero, calculate result = num1 / num2. If zero, display a division by zero error.</w:t>
      </w:r>
    </w:p>
    <w:p w14:paraId="1E3C702D" w14:textId="2F439C0A" w:rsidR="00633BBA" w:rsidRDefault="00633BBA" w:rsidP="00633BBA">
      <w:r>
        <w:t>8. If its case 5, input base and exponent. Initialize result to 1 and use a loop to multiply the base by itself y times to find x^y.</w:t>
      </w:r>
    </w:p>
    <w:p w14:paraId="77714B4B" w14:textId="7E7096C4" w:rsidR="00633BBA" w:rsidRDefault="00633BBA" w:rsidP="00633BBA">
      <w:r>
        <w:t>9. If its case 6, input a number. If non-negative, use a loop to multiply integers from 1 up to x. If negative, display an erro.</w:t>
      </w:r>
    </w:p>
    <w:p w14:paraId="105D4BF3" w14:textId="066BB3E6" w:rsidR="00633BBA" w:rsidRDefault="00633BBA" w:rsidP="00633BBA">
      <w:r>
        <w:t>10. If default case, i.e. choice not 1-6, display an invalid selection error.</w:t>
      </w:r>
    </w:p>
    <w:p w14:paraId="17BEDDC5" w14:textId="762F54D1" w:rsidR="00633BBA" w:rsidRPr="00633BBA" w:rsidRDefault="00633BBA" w:rsidP="00633BBA">
      <w:r>
        <w:t>11. Stop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26FB88EC" w14:textId="77777777" w:rsidR="00783650" w:rsidRPr="00783650" w:rsidRDefault="00783650" w:rsidP="00783650">
      <w:r w:rsidRPr="00783650">
        <w:t>#include &lt;stdio.h&gt;</w:t>
      </w:r>
    </w:p>
    <w:p w14:paraId="1AC0880D" w14:textId="77777777" w:rsidR="00783650" w:rsidRPr="00783650" w:rsidRDefault="00783650" w:rsidP="00783650"/>
    <w:p w14:paraId="6730102F" w14:textId="77777777" w:rsidR="00783650" w:rsidRPr="00783650" w:rsidRDefault="00783650" w:rsidP="00783650">
      <w:r w:rsidRPr="00783650">
        <w:t>int main() {</w:t>
      </w:r>
    </w:p>
    <w:p w14:paraId="39E9B8C6" w14:textId="77777777" w:rsidR="00783650" w:rsidRPr="00783650" w:rsidRDefault="00783650" w:rsidP="00783650">
      <w:r w:rsidRPr="00783650">
        <w:t>    char operationSelected;</w:t>
      </w:r>
    </w:p>
    <w:p w14:paraId="5662500E" w14:textId="77777777" w:rsidR="00783650" w:rsidRPr="00783650" w:rsidRDefault="00783650" w:rsidP="00783650">
      <w:r w:rsidRPr="00783650">
        <w:t>    float num1, num2, result;</w:t>
      </w:r>
    </w:p>
    <w:p w14:paraId="14A617E8" w14:textId="77777777" w:rsidR="00783650" w:rsidRPr="00783650" w:rsidRDefault="00783650" w:rsidP="00783650">
      <w:r w:rsidRPr="00783650">
        <w:t>    int i;</w:t>
      </w:r>
    </w:p>
    <w:p w14:paraId="42EFEB8F" w14:textId="77777777" w:rsidR="00783650" w:rsidRPr="00783650" w:rsidRDefault="00783650" w:rsidP="00783650"/>
    <w:p w14:paraId="092CA358" w14:textId="77777777" w:rsidR="00783650" w:rsidRPr="00783650" w:rsidRDefault="00783650" w:rsidP="00783650">
      <w:r w:rsidRPr="00783650">
        <w:t>    printf("This program performs addition/subtraction/multiplication/division/powers/factorial.\nPlease enter (1-6) respectively to perform the operation: \n");</w:t>
      </w:r>
    </w:p>
    <w:p w14:paraId="10832B02" w14:textId="77777777" w:rsidR="00783650" w:rsidRPr="00783650" w:rsidRDefault="00783650" w:rsidP="00783650">
      <w:r w:rsidRPr="00783650">
        <w:t>    scanf("%c", &amp;operationSelected);</w:t>
      </w:r>
    </w:p>
    <w:p w14:paraId="13159C82" w14:textId="77777777" w:rsidR="00783650" w:rsidRPr="00783650" w:rsidRDefault="00783650" w:rsidP="00783650"/>
    <w:p w14:paraId="3F21E438" w14:textId="77777777" w:rsidR="00783650" w:rsidRPr="00783650" w:rsidRDefault="00783650" w:rsidP="00783650">
      <w:r w:rsidRPr="00783650">
        <w:t>    switch(operationSelected) {</w:t>
      </w:r>
    </w:p>
    <w:p w14:paraId="123D0CA4" w14:textId="77777777" w:rsidR="00783650" w:rsidRPr="00783650" w:rsidRDefault="00783650" w:rsidP="00783650">
      <w:r w:rsidRPr="00783650">
        <w:t>        case '1':</w:t>
      </w:r>
      <w:r w:rsidRPr="00783650">
        <w:rPr>
          <w:i/>
          <w:iCs/>
        </w:rPr>
        <w:t xml:space="preserve"> // Addition</w:t>
      </w:r>
    </w:p>
    <w:p w14:paraId="4B1AB051" w14:textId="77777777" w:rsidR="00783650" w:rsidRPr="00783650" w:rsidRDefault="00783650" w:rsidP="00783650">
      <w:r w:rsidRPr="00783650">
        <w:t>            printf("Enter two numbers: ");</w:t>
      </w:r>
    </w:p>
    <w:p w14:paraId="59EAEADE" w14:textId="77777777" w:rsidR="00783650" w:rsidRPr="00783650" w:rsidRDefault="00783650" w:rsidP="00783650">
      <w:r w:rsidRPr="00783650">
        <w:t>            scanf("%f %f", &amp;num1, &amp;num2);</w:t>
      </w:r>
    </w:p>
    <w:p w14:paraId="24411F84" w14:textId="77777777" w:rsidR="00783650" w:rsidRPr="00783650" w:rsidRDefault="00783650" w:rsidP="00783650">
      <w:r w:rsidRPr="00783650">
        <w:t>            result = num1 + num2;</w:t>
      </w:r>
    </w:p>
    <w:p w14:paraId="7162CEC3" w14:textId="77777777" w:rsidR="00783650" w:rsidRPr="00783650" w:rsidRDefault="00783650" w:rsidP="00783650">
      <w:r w:rsidRPr="00783650">
        <w:t>            printf("Result: %.2f + %.2f = %.2f\n", num1, num2, result);</w:t>
      </w:r>
    </w:p>
    <w:p w14:paraId="76A2F770" w14:textId="77777777" w:rsidR="00783650" w:rsidRPr="00783650" w:rsidRDefault="00783650" w:rsidP="00783650">
      <w:r w:rsidRPr="00783650">
        <w:t>            break;</w:t>
      </w:r>
    </w:p>
    <w:p w14:paraId="64FB7367" w14:textId="77777777" w:rsidR="00783650" w:rsidRPr="00783650" w:rsidRDefault="00783650" w:rsidP="00783650"/>
    <w:p w14:paraId="1D873007" w14:textId="77777777" w:rsidR="00783650" w:rsidRPr="00783650" w:rsidRDefault="00783650" w:rsidP="00783650">
      <w:r w:rsidRPr="00783650">
        <w:t>        case '2':</w:t>
      </w:r>
      <w:r w:rsidRPr="00783650">
        <w:rPr>
          <w:i/>
          <w:iCs/>
        </w:rPr>
        <w:t xml:space="preserve"> // Subtraction</w:t>
      </w:r>
    </w:p>
    <w:p w14:paraId="664A4ED0" w14:textId="77777777" w:rsidR="00783650" w:rsidRPr="00783650" w:rsidRDefault="00783650" w:rsidP="00783650">
      <w:r w:rsidRPr="00783650">
        <w:t>            printf("Enter two numbers: ");</w:t>
      </w:r>
    </w:p>
    <w:p w14:paraId="4BBE6C56" w14:textId="77777777" w:rsidR="00783650" w:rsidRPr="00783650" w:rsidRDefault="00783650" w:rsidP="00783650">
      <w:r w:rsidRPr="00783650">
        <w:t>            scanf("%f %f", &amp;num1, &amp;num2);</w:t>
      </w:r>
    </w:p>
    <w:p w14:paraId="634EF2DC" w14:textId="77777777" w:rsidR="00783650" w:rsidRPr="00783650" w:rsidRDefault="00783650" w:rsidP="00783650">
      <w:r w:rsidRPr="00783650">
        <w:t>            result = num1 - num2;</w:t>
      </w:r>
    </w:p>
    <w:p w14:paraId="66C7D708" w14:textId="77777777" w:rsidR="00783650" w:rsidRPr="00783650" w:rsidRDefault="00783650" w:rsidP="00783650">
      <w:r w:rsidRPr="00783650">
        <w:t>            printf("Result: %.2f - %.2f = %.2f\n", num1, num2, result);</w:t>
      </w:r>
    </w:p>
    <w:p w14:paraId="1B914A71" w14:textId="77777777" w:rsidR="00783650" w:rsidRPr="00783650" w:rsidRDefault="00783650" w:rsidP="00783650">
      <w:r w:rsidRPr="00783650">
        <w:t>            break;</w:t>
      </w:r>
    </w:p>
    <w:p w14:paraId="2FE1802F" w14:textId="77777777" w:rsidR="00783650" w:rsidRPr="00783650" w:rsidRDefault="00783650" w:rsidP="00783650"/>
    <w:p w14:paraId="78FF4836" w14:textId="77777777" w:rsidR="00783650" w:rsidRPr="00783650" w:rsidRDefault="00783650" w:rsidP="00783650">
      <w:r w:rsidRPr="00783650">
        <w:t>        case '3':</w:t>
      </w:r>
      <w:r w:rsidRPr="00783650">
        <w:rPr>
          <w:i/>
          <w:iCs/>
        </w:rPr>
        <w:t xml:space="preserve"> // Multiplication</w:t>
      </w:r>
    </w:p>
    <w:p w14:paraId="74824835" w14:textId="77777777" w:rsidR="00783650" w:rsidRPr="00783650" w:rsidRDefault="00783650" w:rsidP="00783650">
      <w:r w:rsidRPr="00783650">
        <w:t>            printf("Enter two numbers: ");</w:t>
      </w:r>
    </w:p>
    <w:p w14:paraId="45191E8D" w14:textId="77777777" w:rsidR="00783650" w:rsidRPr="00783650" w:rsidRDefault="00783650" w:rsidP="00783650">
      <w:r w:rsidRPr="00783650">
        <w:t>            scanf("%f %f", &amp;num1, &amp;num2);</w:t>
      </w:r>
    </w:p>
    <w:p w14:paraId="6FB5E674" w14:textId="77777777" w:rsidR="00783650" w:rsidRPr="00783650" w:rsidRDefault="00783650" w:rsidP="00783650">
      <w:r w:rsidRPr="00783650">
        <w:t>            result = num1 * num2;</w:t>
      </w:r>
    </w:p>
    <w:p w14:paraId="3056EB2D" w14:textId="77777777" w:rsidR="00783650" w:rsidRPr="00783650" w:rsidRDefault="00783650" w:rsidP="00783650">
      <w:r w:rsidRPr="00783650">
        <w:t>            printf("Result: %.2f * %.2f = %.2f\n", num1, num2, result);</w:t>
      </w:r>
    </w:p>
    <w:p w14:paraId="1188DAB8" w14:textId="77777777" w:rsidR="00783650" w:rsidRPr="00783650" w:rsidRDefault="00783650" w:rsidP="00783650">
      <w:r w:rsidRPr="00783650">
        <w:t>            break;</w:t>
      </w:r>
    </w:p>
    <w:p w14:paraId="4A3B6F41" w14:textId="77777777" w:rsidR="00783650" w:rsidRPr="00783650" w:rsidRDefault="00783650" w:rsidP="00783650"/>
    <w:p w14:paraId="6527E31B" w14:textId="77777777" w:rsidR="00783650" w:rsidRPr="00783650" w:rsidRDefault="00783650" w:rsidP="00783650">
      <w:r w:rsidRPr="00783650">
        <w:t>        case '4':</w:t>
      </w:r>
      <w:r w:rsidRPr="00783650">
        <w:rPr>
          <w:i/>
          <w:iCs/>
        </w:rPr>
        <w:t xml:space="preserve"> // Division</w:t>
      </w:r>
    </w:p>
    <w:p w14:paraId="4640827D" w14:textId="77777777" w:rsidR="00783650" w:rsidRPr="00783650" w:rsidRDefault="00783650" w:rsidP="00783650">
      <w:r w:rsidRPr="00783650">
        <w:t>            printf("Enter two numbers: ");</w:t>
      </w:r>
    </w:p>
    <w:p w14:paraId="33DABCAB" w14:textId="77777777" w:rsidR="00783650" w:rsidRPr="00783650" w:rsidRDefault="00783650" w:rsidP="00783650">
      <w:r w:rsidRPr="00783650">
        <w:t>            scanf("%f %f", &amp;num1, &amp;num2);</w:t>
      </w:r>
    </w:p>
    <w:p w14:paraId="6984BBFE" w14:textId="77777777" w:rsidR="00783650" w:rsidRPr="00783650" w:rsidRDefault="00783650" w:rsidP="00783650">
      <w:r w:rsidRPr="00783650">
        <w:t>            if (num2 != 0) {</w:t>
      </w:r>
    </w:p>
    <w:p w14:paraId="242CF13E" w14:textId="77777777" w:rsidR="00783650" w:rsidRPr="00783650" w:rsidRDefault="00783650" w:rsidP="00783650">
      <w:r w:rsidRPr="00783650">
        <w:t>                result = num1 / num2;</w:t>
      </w:r>
    </w:p>
    <w:p w14:paraId="6B2F9590" w14:textId="77777777" w:rsidR="00783650" w:rsidRPr="00783650" w:rsidRDefault="00783650" w:rsidP="00783650">
      <w:r w:rsidRPr="00783650">
        <w:t>                printf("Result: %.2f / %.2f = %.2f\n", num1, num2, result);</w:t>
      </w:r>
    </w:p>
    <w:p w14:paraId="1B899E70" w14:textId="77777777" w:rsidR="00783650" w:rsidRPr="00783650" w:rsidRDefault="00783650" w:rsidP="00783650">
      <w:r w:rsidRPr="00783650">
        <w:t>            } else {</w:t>
      </w:r>
    </w:p>
    <w:p w14:paraId="09900289" w14:textId="77777777" w:rsidR="00783650" w:rsidRPr="00783650" w:rsidRDefault="00783650" w:rsidP="00783650">
      <w:r w:rsidRPr="00783650">
        <w:t>                printf("Error: Division by zero is not allowed.\n");</w:t>
      </w:r>
    </w:p>
    <w:p w14:paraId="74BDFF0F" w14:textId="77777777" w:rsidR="00783650" w:rsidRPr="00783650" w:rsidRDefault="00783650" w:rsidP="00783650">
      <w:r w:rsidRPr="00783650">
        <w:t>            }</w:t>
      </w:r>
    </w:p>
    <w:p w14:paraId="37EED29E" w14:textId="77777777" w:rsidR="00783650" w:rsidRPr="00783650" w:rsidRDefault="00783650" w:rsidP="00783650">
      <w:r w:rsidRPr="00783650">
        <w:t>            break;</w:t>
      </w:r>
    </w:p>
    <w:p w14:paraId="6012CE17" w14:textId="77777777" w:rsidR="00783650" w:rsidRPr="00783650" w:rsidRDefault="00783650" w:rsidP="00783650"/>
    <w:p w14:paraId="4C792843" w14:textId="77777777" w:rsidR="00783650" w:rsidRPr="00783650" w:rsidRDefault="00783650" w:rsidP="00783650">
      <w:r w:rsidRPr="00783650">
        <w:lastRenderedPageBreak/>
        <w:t>        case '5':</w:t>
      </w:r>
      <w:r w:rsidRPr="00783650">
        <w:rPr>
          <w:i/>
          <w:iCs/>
        </w:rPr>
        <w:t xml:space="preserve"> // Power (x^y) implemented without math library</w:t>
      </w:r>
    </w:p>
    <w:p w14:paraId="5F0A7F5C" w14:textId="77777777" w:rsidR="00783650" w:rsidRPr="00783650" w:rsidRDefault="00783650" w:rsidP="00783650">
      <w:r w:rsidRPr="00783650">
        <w:t>            printf("Enter base and exponent (e.g., 2 3): ");</w:t>
      </w:r>
    </w:p>
    <w:p w14:paraId="30C4D147" w14:textId="77777777" w:rsidR="00783650" w:rsidRPr="00783650" w:rsidRDefault="00783650" w:rsidP="00783650">
      <w:r w:rsidRPr="00783650">
        <w:t>            scanf("%f %f", &amp;num1, &amp;num2);</w:t>
      </w:r>
    </w:p>
    <w:p w14:paraId="099D5701" w14:textId="77777777" w:rsidR="00783650" w:rsidRPr="00783650" w:rsidRDefault="00783650" w:rsidP="00783650">
      <w:r w:rsidRPr="00783650">
        <w:t>            result = 1;</w:t>
      </w:r>
    </w:p>
    <w:p w14:paraId="741F7C67" w14:textId="77777777" w:rsidR="00783650" w:rsidRPr="00783650" w:rsidRDefault="00783650" w:rsidP="00783650">
      <w:r w:rsidRPr="00783650">
        <w:t>            for (i = 0; i &lt; (int)num2; i++) {</w:t>
      </w:r>
    </w:p>
    <w:p w14:paraId="76F480B6" w14:textId="77777777" w:rsidR="00783650" w:rsidRPr="00783650" w:rsidRDefault="00783650" w:rsidP="00783650">
      <w:r w:rsidRPr="00783650">
        <w:t>                result *= num1;</w:t>
      </w:r>
    </w:p>
    <w:p w14:paraId="1CFACBB8" w14:textId="77777777" w:rsidR="00783650" w:rsidRPr="00783650" w:rsidRDefault="00783650" w:rsidP="00783650">
      <w:r w:rsidRPr="00783650">
        <w:t>            }</w:t>
      </w:r>
    </w:p>
    <w:p w14:paraId="5C660039" w14:textId="77777777" w:rsidR="00783650" w:rsidRPr="00783650" w:rsidRDefault="00783650" w:rsidP="00783650">
      <w:r w:rsidRPr="00783650">
        <w:t>            printf("Result: %.2f raised to the power %d = %.2f\n", num1, (int)num2, result);</w:t>
      </w:r>
    </w:p>
    <w:p w14:paraId="50237541" w14:textId="77777777" w:rsidR="00783650" w:rsidRPr="00783650" w:rsidRDefault="00783650" w:rsidP="00783650">
      <w:r w:rsidRPr="00783650">
        <w:t>            break;</w:t>
      </w:r>
    </w:p>
    <w:p w14:paraId="7B5623B0" w14:textId="77777777" w:rsidR="00783650" w:rsidRPr="00783650" w:rsidRDefault="00783650" w:rsidP="00783650"/>
    <w:p w14:paraId="32A4186A" w14:textId="77777777" w:rsidR="00783650" w:rsidRPr="00783650" w:rsidRDefault="00783650" w:rsidP="00783650">
      <w:r w:rsidRPr="00783650">
        <w:t>        case '6':</w:t>
      </w:r>
      <w:r w:rsidRPr="00783650">
        <w:rPr>
          <w:i/>
          <w:iCs/>
        </w:rPr>
        <w:t xml:space="preserve"> // Factorial (x!) using loops</w:t>
      </w:r>
    </w:p>
    <w:p w14:paraId="5C496F8D" w14:textId="77777777" w:rsidR="00783650" w:rsidRPr="00783650" w:rsidRDefault="00783650" w:rsidP="00783650">
      <w:r w:rsidRPr="00783650">
        <w:t>            printf("Enter a number: ");</w:t>
      </w:r>
    </w:p>
    <w:p w14:paraId="08495449" w14:textId="77777777" w:rsidR="00783650" w:rsidRPr="00783650" w:rsidRDefault="00783650" w:rsidP="00783650">
      <w:r w:rsidRPr="00783650">
        <w:t>            scanf("%f", &amp;num1);</w:t>
      </w:r>
    </w:p>
    <w:p w14:paraId="003322C1" w14:textId="77777777" w:rsidR="00783650" w:rsidRPr="00783650" w:rsidRDefault="00783650" w:rsidP="00783650">
      <w:r w:rsidRPr="00783650">
        <w:t>            if (num1 &lt; 0) {</w:t>
      </w:r>
    </w:p>
    <w:p w14:paraId="44C8FC5D" w14:textId="77777777" w:rsidR="00783650" w:rsidRPr="00783650" w:rsidRDefault="00783650" w:rsidP="00783650">
      <w:r w:rsidRPr="00783650">
        <w:t>                printf("Error: Factorial of negative numbers is not defined.\n");</w:t>
      </w:r>
    </w:p>
    <w:p w14:paraId="6D8642BE" w14:textId="77777777" w:rsidR="00783650" w:rsidRPr="00783650" w:rsidRDefault="00783650" w:rsidP="00783650">
      <w:r w:rsidRPr="00783650">
        <w:t>            } else {</w:t>
      </w:r>
    </w:p>
    <w:p w14:paraId="52BB5BC6" w14:textId="77777777" w:rsidR="00783650" w:rsidRPr="00783650" w:rsidRDefault="00783650" w:rsidP="00783650">
      <w:r w:rsidRPr="00783650">
        <w:t>                result = 1;</w:t>
      </w:r>
    </w:p>
    <w:p w14:paraId="78BC925E" w14:textId="77777777" w:rsidR="00783650" w:rsidRPr="00783650" w:rsidRDefault="00783650" w:rsidP="00783650">
      <w:r w:rsidRPr="00783650">
        <w:t>                for (i = 1; i &lt;= (int)num1; i++) {</w:t>
      </w:r>
    </w:p>
    <w:p w14:paraId="75481F60" w14:textId="77777777" w:rsidR="00783650" w:rsidRPr="00783650" w:rsidRDefault="00783650" w:rsidP="00783650">
      <w:r w:rsidRPr="00783650">
        <w:t>                    result *= i;</w:t>
      </w:r>
    </w:p>
    <w:p w14:paraId="6AE89032" w14:textId="77777777" w:rsidR="00783650" w:rsidRPr="00783650" w:rsidRDefault="00783650" w:rsidP="00783650">
      <w:r w:rsidRPr="00783650">
        <w:t>                }</w:t>
      </w:r>
    </w:p>
    <w:p w14:paraId="76F0C4C6" w14:textId="77777777" w:rsidR="00783650" w:rsidRPr="00783650" w:rsidRDefault="00783650" w:rsidP="00783650">
      <w:r w:rsidRPr="00783650">
        <w:t>                printf("Result: %d! = %.2f\n", (int)num1, result);</w:t>
      </w:r>
    </w:p>
    <w:p w14:paraId="0DB9CE74" w14:textId="77777777" w:rsidR="00783650" w:rsidRPr="00783650" w:rsidRDefault="00783650" w:rsidP="00783650">
      <w:r w:rsidRPr="00783650">
        <w:t>            }</w:t>
      </w:r>
    </w:p>
    <w:p w14:paraId="2C31E89F" w14:textId="77777777" w:rsidR="00783650" w:rsidRPr="00783650" w:rsidRDefault="00783650" w:rsidP="00783650">
      <w:r w:rsidRPr="00783650">
        <w:t>            break;</w:t>
      </w:r>
    </w:p>
    <w:p w14:paraId="11B5E33F" w14:textId="77777777" w:rsidR="00783650" w:rsidRPr="00783650" w:rsidRDefault="00783650" w:rsidP="00783650"/>
    <w:p w14:paraId="09DBA64E" w14:textId="77777777" w:rsidR="00783650" w:rsidRPr="00783650" w:rsidRDefault="00783650" w:rsidP="00783650">
      <w:r w:rsidRPr="00783650">
        <w:t>        default:</w:t>
      </w:r>
      <w:r w:rsidRPr="00783650">
        <w:rPr>
          <w:i/>
          <w:iCs/>
        </w:rPr>
        <w:t xml:space="preserve"> // Handling invalid selections </w:t>
      </w:r>
    </w:p>
    <w:p w14:paraId="4A87BD93" w14:textId="77777777" w:rsidR="00783650" w:rsidRPr="00783650" w:rsidRDefault="00783650" w:rsidP="00783650">
      <w:r w:rsidRPr="00783650">
        <w:t>            printf("Invalid selection! Please enter a choice between 1 and 6.\n");</w:t>
      </w:r>
    </w:p>
    <w:p w14:paraId="548095EE" w14:textId="77777777" w:rsidR="00783650" w:rsidRPr="00783650" w:rsidRDefault="00783650" w:rsidP="00783650">
      <w:r w:rsidRPr="00783650">
        <w:lastRenderedPageBreak/>
        <w:t>            break;</w:t>
      </w:r>
    </w:p>
    <w:p w14:paraId="6404AA05" w14:textId="77777777" w:rsidR="00783650" w:rsidRPr="00783650" w:rsidRDefault="00783650" w:rsidP="00783650">
      <w:r w:rsidRPr="00783650">
        <w:t>    }</w:t>
      </w:r>
    </w:p>
    <w:p w14:paraId="21FB6480" w14:textId="77777777" w:rsidR="00783650" w:rsidRPr="00783650" w:rsidRDefault="00783650" w:rsidP="00783650"/>
    <w:p w14:paraId="444B3E71" w14:textId="77777777" w:rsidR="00783650" w:rsidRPr="00783650" w:rsidRDefault="00783650" w:rsidP="00783650">
      <w:r w:rsidRPr="00783650">
        <w:t>    return 0;</w:t>
      </w:r>
    </w:p>
    <w:p w14:paraId="15A75AE2" w14:textId="77777777" w:rsidR="00783650" w:rsidRPr="00783650" w:rsidRDefault="00783650" w:rsidP="00783650">
      <w:r w:rsidRPr="00783650">
        <w:t>}</w:t>
      </w:r>
    </w:p>
    <w:p w14:paraId="47ABF936" w14:textId="77777777" w:rsidR="00783650" w:rsidRPr="00783650" w:rsidRDefault="00783650" w:rsidP="00783650"/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70778EBB" w14:textId="2579240D" w:rsidR="008D7452" w:rsidRDefault="008D7452">
      <w:r>
        <w:rPr>
          <w:noProof/>
        </w:rPr>
        <w:drawing>
          <wp:inline distT="0" distB="0" distL="0" distR="0" wp14:anchorId="3368CE5B" wp14:editId="3D562302">
            <wp:extent cx="5486400" cy="661035"/>
            <wp:effectExtent l="0" t="0" r="0" b="5715"/>
            <wp:docPr id="44392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27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40816FC9" w14:textId="49E3F4EB" w:rsidR="008D7452" w:rsidRDefault="008D7452">
      <w:r>
        <w:rPr>
          <w:noProof/>
        </w:rPr>
        <w:drawing>
          <wp:inline distT="0" distB="0" distL="0" distR="0" wp14:anchorId="4937C1A6" wp14:editId="7B0CD4D1">
            <wp:extent cx="3209524" cy="323810"/>
            <wp:effectExtent l="0" t="0" r="0" b="635"/>
            <wp:docPr id="55740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3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(xʸ)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453052"/>
    <w:multiLevelType w:val="hybridMultilevel"/>
    <w:tmpl w:val="20AA7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  <w:num w:numId="12" w16cid:durableId="2051762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958"/>
    <w:rsid w:val="00633BBA"/>
    <w:rsid w:val="0064573A"/>
    <w:rsid w:val="00783650"/>
    <w:rsid w:val="008D7452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5</cp:revision>
  <dcterms:created xsi:type="dcterms:W3CDTF">2026-01-30T11:37:00Z</dcterms:created>
  <dcterms:modified xsi:type="dcterms:W3CDTF">2026-03-17T01:10:00Z</dcterms:modified>
  <cp:category/>
</cp:coreProperties>
</file>