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0CB0979" w:rsidR="00930245" w:rsidRDefault="00FA0582" w:rsidP="00FA0582">
      <w:pPr>
        <w:pStyle w:val="ListParagraph"/>
        <w:numPr>
          <w:ilvl w:val="0"/>
          <w:numId w:val="13"/>
        </w:numPr>
      </w:pPr>
      <w:r>
        <w:t>Start</w:t>
      </w:r>
    </w:p>
    <w:p w14:paraId="3D4186E3" w14:textId="6EF8A279" w:rsidR="00FA0582" w:rsidRDefault="00FA0582" w:rsidP="00FA0582">
      <w:pPr>
        <w:pStyle w:val="ListParagraph"/>
        <w:numPr>
          <w:ilvl w:val="0"/>
          <w:numId w:val="13"/>
        </w:numPr>
      </w:pPr>
      <w:r>
        <w:t>Ask the user to input an integer</w:t>
      </w:r>
    </w:p>
    <w:p w14:paraId="224B2DB6" w14:textId="22BCBA17" w:rsidR="00FA0582" w:rsidRDefault="00FA0582" w:rsidP="00FA0582">
      <w:pPr>
        <w:pStyle w:val="ListParagraph"/>
        <w:numPr>
          <w:ilvl w:val="0"/>
          <w:numId w:val="13"/>
        </w:numPr>
      </w:pPr>
      <w:r>
        <w:t>Read the input value and store it in the variable “entered”.</w:t>
      </w:r>
    </w:p>
    <w:p w14:paraId="75285316" w14:textId="015A6222" w:rsidR="00FA0582" w:rsidRDefault="00FA0582" w:rsidP="00FA0582">
      <w:pPr>
        <w:pStyle w:val="ListParagraph"/>
        <w:numPr>
          <w:ilvl w:val="0"/>
          <w:numId w:val="13"/>
        </w:numPr>
      </w:pPr>
      <w:r>
        <w:t>Initialize the loop counter to 1 (using for loop)</w:t>
      </w:r>
    </w:p>
    <w:p w14:paraId="7B97F8E3" w14:textId="61D2B523" w:rsidR="00FA0582" w:rsidRDefault="00FA0582" w:rsidP="00FA0582">
      <w:pPr>
        <w:pStyle w:val="ListParagraph"/>
        <w:numPr>
          <w:ilvl w:val="0"/>
          <w:numId w:val="13"/>
        </w:numPr>
      </w:pPr>
      <w:r>
        <w:t xml:space="preserve">Check if </w:t>
      </w:r>
      <w:proofErr w:type="spellStart"/>
      <w:r>
        <w:t>i</w:t>
      </w:r>
      <w:proofErr w:type="spellEnd"/>
      <w:r>
        <w:t xml:space="preserve"> is less than 11</w:t>
      </w:r>
    </w:p>
    <w:p w14:paraId="3374B214" w14:textId="0BE830A5" w:rsidR="00FA0582" w:rsidRDefault="00FA0582" w:rsidP="00FA0582">
      <w:pPr>
        <w:pStyle w:val="ListParagraph"/>
        <w:numPr>
          <w:ilvl w:val="0"/>
          <w:numId w:val="13"/>
        </w:numPr>
      </w:pPr>
      <w:r>
        <w:t xml:space="preserve">If </w:t>
      </w:r>
      <w:proofErr w:type="spellStart"/>
      <w:r>
        <w:t>i</w:t>
      </w:r>
      <w:proofErr w:type="spellEnd"/>
      <w:r>
        <w:t xml:space="preserve"> is less than 11, calculate the product and display, and then increment </w:t>
      </w:r>
      <w:proofErr w:type="spellStart"/>
      <w:r>
        <w:t>i</w:t>
      </w:r>
      <w:proofErr w:type="spellEnd"/>
      <w:r>
        <w:t xml:space="preserve"> by 1</w:t>
      </w:r>
    </w:p>
    <w:p w14:paraId="22744AA4" w14:textId="46793D01" w:rsidR="00FA0582" w:rsidRDefault="007F32AD" w:rsidP="00FA0582">
      <w:pPr>
        <w:pStyle w:val="ListParagraph"/>
        <w:numPr>
          <w:ilvl w:val="0"/>
          <w:numId w:val="13"/>
        </w:numPr>
      </w:pPr>
      <w:r>
        <w:t xml:space="preserve">If </w:t>
      </w:r>
      <w:proofErr w:type="spellStart"/>
      <w:r>
        <w:t>i</w:t>
      </w:r>
      <w:proofErr w:type="spellEnd"/>
      <w:r>
        <w:t xml:space="preserve"> is more than or equal to 11, exit the for loop.</w:t>
      </w:r>
    </w:p>
    <w:p w14:paraId="34C89B6E" w14:textId="506604EE" w:rsidR="007F32AD" w:rsidRDefault="007F32AD" w:rsidP="00FA0582">
      <w:pPr>
        <w:pStyle w:val="ListParagraph"/>
        <w:numPr>
          <w:ilvl w:val="0"/>
          <w:numId w:val="13"/>
        </w:numPr>
      </w:pPr>
      <w:r>
        <w:t>Stop</w:t>
      </w:r>
    </w:p>
    <w:p w14:paraId="7ACA5684" w14:textId="50CBE5D3" w:rsidR="00930245" w:rsidRDefault="00FE38FA" w:rsidP="00930245">
      <w:r>
        <w:t>Code:</w:t>
      </w:r>
    </w:p>
    <w:p w14:paraId="39E60587" w14:textId="77777777" w:rsidR="00FE38FA" w:rsidRPr="00FE38FA" w:rsidRDefault="00FE38FA" w:rsidP="00FE38FA">
      <w:r w:rsidRPr="00FE38FA">
        <w:t>#include &lt;</w:t>
      </w:r>
      <w:proofErr w:type="spellStart"/>
      <w:r w:rsidRPr="00FE38FA">
        <w:t>stdio.h</w:t>
      </w:r>
      <w:proofErr w:type="spellEnd"/>
      <w:r w:rsidRPr="00FE38FA">
        <w:t>&gt;</w:t>
      </w:r>
    </w:p>
    <w:p w14:paraId="486ED71F" w14:textId="77777777" w:rsidR="00FE38FA" w:rsidRPr="00FE38FA" w:rsidRDefault="00FE38FA" w:rsidP="00FE38FA">
      <w:r w:rsidRPr="00FE38FA">
        <w:lastRenderedPageBreak/>
        <w:t>int main()</w:t>
      </w:r>
    </w:p>
    <w:p w14:paraId="5F3F9A40" w14:textId="77777777" w:rsidR="00FE38FA" w:rsidRPr="00FE38FA" w:rsidRDefault="00FE38FA" w:rsidP="00FE38FA">
      <w:r w:rsidRPr="00FE38FA">
        <w:t>{</w:t>
      </w:r>
    </w:p>
    <w:p w14:paraId="260D68DC" w14:textId="77777777" w:rsidR="00FE38FA" w:rsidRPr="00FE38FA" w:rsidRDefault="00FE38FA" w:rsidP="00FE38FA">
      <w:r w:rsidRPr="00FE38FA">
        <w:t xml:space="preserve">    </w:t>
      </w:r>
      <w:proofErr w:type="spellStart"/>
      <w:r w:rsidRPr="00FE38FA">
        <w:t>printf</w:t>
      </w:r>
      <w:proofErr w:type="spellEnd"/>
      <w:r w:rsidRPr="00FE38FA">
        <w:t>("Enter an integer to generate multiplication tables for: \n");</w:t>
      </w:r>
    </w:p>
    <w:p w14:paraId="6B7C9111" w14:textId="77777777" w:rsidR="00FE38FA" w:rsidRPr="00FE38FA" w:rsidRDefault="00FE38FA" w:rsidP="00FE38FA">
      <w:r w:rsidRPr="00FE38FA">
        <w:t xml:space="preserve">    </w:t>
      </w:r>
    </w:p>
    <w:p w14:paraId="24D62E84" w14:textId="77777777" w:rsidR="00FE38FA" w:rsidRPr="00FE38FA" w:rsidRDefault="00FE38FA" w:rsidP="00FE38FA">
      <w:r w:rsidRPr="00FE38FA">
        <w:t>    int entered;</w:t>
      </w:r>
    </w:p>
    <w:p w14:paraId="47C342D0" w14:textId="77777777" w:rsidR="00FE38FA" w:rsidRPr="00FE38FA" w:rsidRDefault="00FE38FA" w:rsidP="00FE38FA">
      <w:r w:rsidRPr="00FE38FA">
        <w:t xml:space="preserve">    </w:t>
      </w:r>
      <w:proofErr w:type="spellStart"/>
      <w:r w:rsidRPr="00FE38FA">
        <w:t>scanf</w:t>
      </w:r>
      <w:proofErr w:type="spellEnd"/>
      <w:r w:rsidRPr="00FE38FA">
        <w:t>("%d", &amp;entered);</w:t>
      </w:r>
    </w:p>
    <w:p w14:paraId="28E6FCA2" w14:textId="77777777" w:rsidR="00FE38FA" w:rsidRPr="00FE38FA" w:rsidRDefault="00FE38FA" w:rsidP="00FE38FA">
      <w:r w:rsidRPr="00FE38FA">
        <w:t xml:space="preserve">    </w:t>
      </w:r>
    </w:p>
    <w:p w14:paraId="407688E0" w14:textId="77777777" w:rsidR="00FE38FA" w:rsidRPr="00FE38FA" w:rsidRDefault="00FE38FA" w:rsidP="00FE38FA">
      <w:r w:rsidRPr="00FE38FA">
        <w:t xml:space="preserve">    int </w:t>
      </w:r>
      <w:proofErr w:type="spellStart"/>
      <w:r w:rsidRPr="00FE38FA">
        <w:t>i</w:t>
      </w:r>
      <w:proofErr w:type="spellEnd"/>
      <w:r w:rsidRPr="00FE38FA">
        <w:t>;</w:t>
      </w:r>
    </w:p>
    <w:p w14:paraId="1E6DD1CB" w14:textId="77777777" w:rsidR="00FE38FA" w:rsidRPr="00FE38FA" w:rsidRDefault="00FE38FA" w:rsidP="00FE38FA">
      <w:r w:rsidRPr="00FE38FA">
        <w:t>    for (</w:t>
      </w:r>
      <w:proofErr w:type="spellStart"/>
      <w:r w:rsidRPr="00FE38FA">
        <w:t>i</w:t>
      </w:r>
      <w:proofErr w:type="spellEnd"/>
      <w:r w:rsidRPr="00FE38FA">
        <w:t xml:space="preserve"> = 1; </w:t>
      </w:r>
      <w:proofErr w:type="spellStart"/>
      <w:r w:rsidRPr="00FE38FA">
        <w:t>i</w:t>
      </w:r>
      <w:proofErr w:type="spellEnd"/>
      <w:r w:rsidRPr="00FE38FA">
        <w:t xml:space="preserve"> &lt; 11; </w:t>
      </w:r>
      <w:proofErr w:type="spellStart"/>
      <w:r w:rsidRPr="00FE38FA">
        <w:t>i</w:t>
      </w:r>
      <w:proofErr w:type="spellEnd"/>
      <w:r w:rsidRPr="00FE38FA">
        <w:t>++) {</w:t>
      </w:r>
    </w:p>
    <w:p w14:paraId="7616191B" w14:textId="77777777" w:rsidR="00FE38FA" w:rsidRPr="00FE38FA" w:rsidRDefault="00FE38FA" w:rsidP="00FE38FA">
      <w:r w:rsidRPr="00FE38FA">
        <w:t xml:space="preserve">      </w:t>
      </w:r>
      <w:proofErr w:type="spellStart"/>
      <w:r w:rsidRPr="00FE38FA">
        <w:t>printf</w:t>
      </w:r>
      <w:proofErr w:type="spellEnd"/>
      <w:r w:rsidRPr="00FE38FA">
        <w:t xml:space="preserve">("%d x %d = %d\n", entered, </w:t>
      </w:r>
      <w:proofErr w:type="spellStart"/>
      <w:r w:rsidRPr="00FE38FA">
        <w:t>i</w:t>
      </w:r>
      <w:proofErr w:type="spellEnd"/>
      <w:r w:rsidRPr="00FE38FA">
        <w:t xml:space="preserve">, entered * </w:t>
      </w:r>
      <w:proofErr w:type="spellStart"/>
      <w:r w:rsidRPr="00FE38FA">
        <w:t>i</w:t>
      </w:r>
      <w:proofErr w:type="spellEnd"/>
      <w:r w:rsidRPr="00FE38FA">
        <w:t>);</w:t>
      </w:r>
    </w:p>
    <w:p w14:paraId="48CE2222" w14:textId="77777777" w:rsidR="00FE38FA" w:rsidRPr="00FE38FA" w:rsidRDefault="00FE38FA" w:rsidP="00FE38FA">
      <w:r w:rsidRPr="00FE38FA">
        <w:t>      if (</w:t>
      </w:r>
      <w:proofErr w:type="spellStart"/>
      <w:r w:rsidRPr="00FE38FA">
        <w:t>i</w:t>
      </w:r>
      <w:proofErr w:type="spellEnd"/>
      <w:r w:rsidRPr="00FE38FA">
        <w:t xml:space="preserve"> == 10) {</w:t>
      </w:r>
    </w:p>
    <w:p w14:paraId="27005FF9" w14:textId="77777777" w:rsidR="00FE38FA" w:rsidRPr="00FE38FA" w:rsidRDefault="00FE38FA" w:rsidP="00FE38FA">
      <w:r w:rsidRPr="00FE38FA">
        <w:t>        break;</w:t>
      </w:r>
    </w:p>
    <w:p w14:paraId="546EA354" w14:textId="77777777" w:rsidR="00FE38FA" w:rsidRPr="00FE38FA" w:rsidRDefault="00FE38FA" w:rsidP="00FE38FA">
      <w:r w:rsidRPr="00FE38FA">
        <w:t>      }</w:t>
      </w:r>
    </w:p>
    <w:p w14:paraId="337CBF7C" w14:textId="77777777" w:rsidR="00FE38FA" w:rsidRPr="00FE38FA" w:rsidRDefault="00FE38FA" w:rsidP="00FE38FA">
      <w:r w:rsidRPr="00FE38FA">
        <w:t>    }</w:t>
      </w:r>
    </w:p>
    <w:p w14:paraId="53CAB616" w14:textId="77777777" w:rsidR="00FE38FA" w:rsidRPr="00FE38FA" w:rsidRDefault="00FE38FA" w:rsidP="00FE38FA">
      <w:r w:rsidRPr="00FE38FA">
        <w:t>    return 0;</w:t>
      </w:r>
    </w:p>
    <w:p w14:paraId="33BF3347" w14:textId="5F1ADCD0" w:rsidR="00930245" w:rsidRDefault="00FE38FA">
      <w:r w:rsidRPr="00FE38FA">
        <w:t>}</w:t>
      </w:r>
    </w:p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4BADB73C" w:rsidR="00795422" w:rsidRDefault="004C738C">
      <w:r>
        <w:rPr>
          <w:noProof/>
        </w:rPr>
        <w:lastRenderedPageBreak/>
        <w:drawing>
          <wp:inline distT="0" distB="0" distL="0" distR="0" wp14:anchorId="625B5E2C" wp14:editId="0065DCBD">
            <wp:extent cx="5486400" cy="2499360"/>
            <wp:effectExtent l="0" t="0" r="0" b="0"/>
            <wp:docPr id="5882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2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2F9FDBFF" w:rsidR="00795422" w:rsidRDefault="004C738C">
      <w:r>
        <w:rPr>
          <w:noProof/>
        </w:rPr>
        <w:drawing>
          <wp:inline distT="0" distB="0" distL="0" distR="0" wp14:anchorId="22C78F38" wp14:editId="65308ACD">
            <wp:extent cx="5486400" cy="2639060"/>
            <wp:effectExtent l="0" t="0" r="0" b="8890"/>
            <wp:docPr id="19754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lastRenderedPageBreak/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D75C2"/>
    <w:multiLevelType w:val="hybridMultilevel"/>
    <w:tmpl w:val="35C8B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1966080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83958"/>
    <w:rsid w:val="004C738C"/>
    <w:rsid w:val="004C79C5"/>
    <w:rsid w:val="004D77B5"/>
    <w:rsid w:val="00795422"/>
    <w:rsid w:val="007F32AD"/>
    <w:rsid w:val="008F322F"/>
    <w:rsid w:val="00930245"/>
    <w:rsid w:val="00AA1D8D"/>
    <w:rsid w:val="00B47730"/>
    <w:rsid w:val="00CB0664"/>
    <w:rsid w:val="00D45A5C"/>
    <w:rsid w:val="00EB5635"/>
    <w:rsid w:val="00FA0582"/>
    <w:rsid w:val="00FC693F"/>
    <w:rsid w:val="00FE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8</cp:revision>
  <dcterms:created xsi:type="dcterms:W3CDTF">2026-01-14T07:47:00Z</dcterms:created>
  <dcterms:modified xsi:type="dcterms:W3CDTF">2026-03-17T00:37:00Z</dcterms:modified>
  <cp:category/>
</cp:coreProperties>
</file>