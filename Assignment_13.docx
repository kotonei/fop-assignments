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3DE8C0B1" w:rsidR="00CE3944" w:rsidRDefault="00000000">
      <w:r>
        <w:t xml:space="preserve">Assignment No. :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2457B83F" w14:textId="77777777" w:rsidR="00A404FD" w:rsidRPr="00A404FD" w:rsidRDefault="00A404FD" w:rsidP="00A404FD"/>
    <w:p w14:paraId="30C86747" w14:textId="77777777" w:rsidR="00CE3944" w:rsidRDefault="00000000">
      <w:pPr>
        <w:pStyle w:val="Heading2"/>
      </w:pPr>
      <w:r>
        <w:t>C PROGRAM:</w:t>
      </w:r>
    </w:p>
    <w:p w14:paraId="164CF3F1" w14:textId="77777777" w:rsidR="002F2FD1" w:rsidRPr="002F2FD1" w:rsidRDefault="002F2FD1" w:rsidP="002F2FD1">
      <w:r w:rsidRPr="002F2FD1">
        <w:t>#include &lt;</w:t>
      </w:r>
      <w:proofErr w:type="spellStart"/>
      <w:r w:rsidRPr="002F2FD1">
        <w:t>stdio.h</w:t>
      </w:r>
      <w:proofErr w:type="spellEnd"/>
      <w:r w:rsidRPr="002F2FD1">
        <w:t>&gt;</w:t>
      </w:r>
    </w:p>
    <w:p w14:paraId="213713D5" w14:textId="77777777" w:rsidR="002F2FD1" w:rsidRPr="002F2FD1" w:rsidRDefault="002F2FD1" w:rsidP="002F2FD1">
      <w:r w:rsidRPr="002F2FD1">
        <w:t>#include &lt;</w:t>
      </w:r>
      <w:proofErr w:type="spellStart"/>
      <w:r w:rsidRPr="002F2FD1">
        <w:t>stdlib.h</w:t>
      </w:r>
      <w:proofErr w:type="spellEnd"/>
      <w:r w:rsidRPr="002F2FD1">
        <w:t>&gt;</w:t>
      </w:r>
    </w:p>
    <w:p w14:paraId="59009D75" w14:textId="77777777" w:rsidR="002F2FD1" w:rsidRPr="002F2FD1" w:rsidRDefault="002F2FD1" w:rsidP="002F2FD1"/>
    <w:p w14:paraId="07A56B7F" w14:textId="77777777" w:rsidR="002F2FD1" w:rsidRPr="002F2FD1" w:rsidRDefault="002F2FD1" w:rsidP="002F2FD1">
      <w:r w:rsidRPr="002F2FD1">
        <w:t>int main() {</w:t>
      </w:r>
    </w:p>
    <w:p w14:paraId="7019A061" w14:textId="77777777" w:rsidR="002F2FD1" w:rsidRPr="002F2FD1" w:rsidRDefault="002F2FD1" w:rsidP="002F2FD1">
      <w:r w:rsidRPr="002F2FD1">
        <w:t xml:space="preserve">    </w:t>
      </w:r>
      <w:proofErr w:type="spellStart"/>
      <w:r w:rsidRPr="002F2FD1">
        <w:t>printf</w:t>
      </w:r>
      <w:proofErr w:type="spellEnd"/>
      <w:r w:rsidRPr="002F2FD1">
        <w:t>("Enter a number: ");</w:t>
      </w:r>
    </w:p>
    <w:p w14:paraId="222AA0C0" w14:textId="77777777" w:rsidR="002F2FD1" w:rsidRPr="002F2FD1" w:rsidRDefault="002F2FD1" w:rsidP="002F2FD1">
      <w:r w:rsidRPr="002F2FD1">
        <w:lastRenderedPageBreak/>
        <w:t>    int number;</w:t>
      </w:r>
    </w:p>
    <w:p w14:paraId="5865B4CC" w14:textId="77777777" w:rsidR="002F2FD1" w:rsidRPr="002F2FD1" w:rsidRDefault="002F2FD1" w:rsidP="002F2FD1">
      <w:r w:rsidRPr="002F2FD1">
        <w:t xml:space="preserve">    </w:t>
      </w:r>
      <w:proofErr w:type="spellStart"/>
      <w:r w:rsidRPr="002F2FD1">
        <w:t>scanf</w:t>
      </w:r>
      <w:proofErr w:type="spellEnd"/>
      <w:r w:rsidRPr="002F2FD1">
        <w:t>("%d", &amp;number);</w:t>
      </w:r>
    </w:p>
    <w:p w14:paraId="50D5E826" w14:textId="77777777" w:rsidR="002F2FD1" w:rsidRPr="002F2FD1" w:rsidRDefault="002F2FD1" w:rsidP="002F2FD1"/>
    <w:p w14:paraId="3937E52D" w14:textId="77777777" w:rsidR="002F2FD1" w:rsidRPr="002F2FD1" w:rsidRDefault="002F2FD1" w:rsidP="002F2FD1">
      <w:r w:rsidRPr="002F2FD1">
        <w:t>    if (number != 0) {</w:t>
      </w:r>
    </w:p>
    <w:p w14:paraId="305FD45A" w14:textId="77777777" w:rsidR="002F2FD1" w:rsidRPr="002F2FD1" w:rsidRDefault="002F2FD1" w:rsidP="002F2FD1">
      <w:r w:rsidRPr="002F2FD1">
        <w:t xml:space="preserve">        </w:t>
      </w:r>
      <w:proofErr w:type="spellStart"/>
      <w:r w:rsidRPr="002F2FD1">
        <w:t>printf</w:t>
      </w:r>
      <w:proofErr w:type="spellEnd"/>
      <w:r w:rsidRPr="002F2FD1">
        <w:t>("The reversed number is: ");</w:t>
      </w:r>
    </w:p>
    <w:p w14:paraId="676254D6" w14:textId="77777777" w:rsidR="002F2FD1" w:rsidRPr="002F2FD1" w:rsidRDefault="002F2FD1" w:rsidP="002F2FD1">
      <w:r w:rsidRPr="002F2FD1">
        <w:t>        while (number) {</w:t>
      </w:r>
    </w:p>
    <w:p w14:paraId="425D9545" w14:textId="77777777" w:rsidR="002F2FD1" w:rsidRPr="002F2FD1" w:rsidRDefault="002F2FD1" w:rsidP="002F2FD1">
      <w:r w:rsidRPr="002F2FD1">
        <w:t xml:space="preserve">            </w:t>
      </w:r>
      <w:proofErr w:type="spellStart"/>
      <w:r w:rsidRPr="002F2FD1">
        <w:t>printf</w:t>
      </w:r>
      <w:proofErr w:type="spellEnd"/>
      <w:r w:rsidRPr="002F2FD1">
        <w:t>("%d", number % 10);</w:t>
      </w:r>
    </w:p>
    <w:p w14:paraId="1B3457C1" w14:textId="77777777" w:rsidR="002F2FD1" w:rsidRPr="002F2FD1" w:rsidRDefault="002F2FD1" w:rsidP="002F2FD1">
      <w:r w:rsidRPr="002F2FD1">
        <w:t>            number = abs(number);</w:t>
      </w:r>
    </w:p>
    <w:p w14:paraId="421738DE" w14:textId="77777777" w:rsidR="002F2FD1" w:rsidRPr="002F2FD1" w:rsidRDefault="002F2FD1" w:rsidP="002F2FD1">
      <w:r w:rsidRPr="002F2FD1">
        <w:t>            number /= 10;</w:t>
      </w:r>
    </w:p>
    <w:p w14:paraId="0FED6781" w14:textId="77777777" w:rsidR="002F2FD1" w:rsidRPr="002F2FD1" w:rsidRDefault="002F2FD1" w:rsidP="002F2FD1">
      <w:r w:rsidRPr="002F2FD1">
        <w:t>        }</w:t>
      </w:r>
    </w:p>
    <w:p w14:paraId="21A884F3" w14:textId="77777777" w:rsidR="002F2FD1" w:rsidRPr="002F2FD1" w:rsidRDefault="002F2FD1" w:rsidP="002F2FD1">
      <w:r w:rsidRPr="002F2FD1">
        <w:t>    } else {</w:t>
      </w:r>
    </w:p>
    <w:p w14:paraId="590123E2" w14:textId="77777777" w:rsidR="002F2FD1" w:rsidRPr="002F2FD1" w:rsidRDefault="002F2FD1" w:rsidP="002F2FD1">
      <w:r w:rsidRPr="002F2FD1">
        <w:t xml:space="preserve">        </w:t>
      </w:r>
      <w:proofErr w:type="spellStart"/>
      <w:r w:rsidRPr="002F2FD1">
        <w:t>printf</w:t>
      </w:r>
      <w:proofErr w:type="spellEnd"/>
      <w:r w:rsidRPr="002F2FD1">
        <w:t>("The reversed number is: 0");</w:t>
      </w:r>
    </w:p>
    <w:p w14:paraId="1BCA8B7E" w14:textId="77777777" w:rsidR="002F2FD1" w:rsidRPr="002F2FD1" w:rsidRDefault="002F2FD1" w:rsidP="002F2FD1">
      <w:r w:rsidRPr="002F2FD1">
        <w:t>    }</w:t>
      </w:r>
    </w:p>
    <w:p w14:paraId="445613F3" w14:textId="77777777" w:rsidR="002F2FD1" w:rsidRPr="002F2FD1" w:rsidRDefault="002F2FD1" w:rsidP="002F2FD1">
      <w:r w:rsidRPr="002F2FD1">
        <w:t>    return 0;</w:t>
      </w:r>
    </w:p>
    <w:p w14:paraId="35482D71" w14:textId="77777777" w:rsidR="002F2FD1" w:rsidRPr="002F2FD1" w:rsidRDefault="002F2FD1" w:rsidP="002F2FD1">
      <w:r w:rsidRPr="002F2FD1">
        <w:t>}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4F58AFD" w14:textId="6F2B3CBD" w:rsidR="00913BFD" w:rsidRPr="00913BFD" w:rsidRDefault="00A404FD" w:rsidP="00913BFD">
      <w:r w:rsidRPr="00A404FD">
        <w:t>Example Input: Number: 4567</w:t>
      </w:r>
    </w:p>
    <w:p w14:paraId="6D582C65" w14:textId="3B493E15" w:rsidR="00B612DE" w:rsidRDefault="00B612DE">
      <w:r>
        <w:t>Paste Screen Shot of Input</w:t>
      </w:r>
    </w:p>
    <w:p w14:paraId="1E806955" w14:textId="28979CF6" w:rsidR="00881551" w:rsidRDefault="00881551">
      <w:r>
        <w:rPr>
          <w:noProof/>
        </w:rPr>
        <w:drawing>
          <wp:inline distT="0" distB="0" distL="0" distR="0" wp14:anchorId="5B6D5B7D" wp14:editId="0D5BA740">
            <wp:extent cx="2866667" cy="257143"/>
            <wp:effectExtent l="0" t="0" r="0" b="0"/>
            <wp:docPr id="207966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64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525B5F50" w14:textId="77777777" w:rsidR="00A404FD" w:rsidRPr="00A404FD" w:rsidRDefault="00A404FD" w:rsidP="00A404FD">
      <w:r w:rsidRPr="00A404FD">
        <w:t>Example Output: Digits in reverse order: 7 6 5 4</w:t>
      </w:r>
    </w:p>
    <w:p w14:paraId="35D547ED" w14:textId="77777777" w:rsidR="00913BFD" w:rsidRDefault="00913BFD"/>
    <w:p w14:paraId="306C45A3" w14:textId="5E771BE3" w:rsidR="00B612DE" w:rsidRDefault="00B612DE">
      <w:r>
        <w:lastRenderedPageBreak/>
        <w:t>Paste Screen Shot of Output</w:t>
      </w:r>
    </w:p>
    <w:p w14:paraId="0D2B809F" w14:textId="4E18C4B7" w:rsidR="00163297" w:rsidRDefault="00163297">
      <w:r>
        <w:rPr>
          <w:noProof/>
        </w:rPr>
        <w:drawing>
          <wp:inline distT="0" distB="0" distL="0" distR="0" wp14:anchorId="273F851C" wp14:editId="4AE25AD6">
            <wp:extent cx="3704762" cy="266667"/>
            <wp:effectExtent l="0" t="0" r="0" b="635"/>
            <wp:docPr id="160502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20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297"/>
    <w:rsid w:val="00170F67"/>
    <w:rsid w:val="001D0BEA"/>
    <w:rsid w:val="0029639D"/>
    <w:rsid w:val="002F2FD1"/>
    <w:rsid w:val="00326F90"/>
    <w:rsid w:val="00500EC9"/>
    <w:rsid w:val="0064573A"/>
    <w:rsid w:val="007F7488"/>
    <w:rsid w:val="00881551"/>
    <w:rsid w:val="00913BFD"/>
    <w:rsid w:val="00A404FD"/>
    <w:rsid w:val="00A618D6"/>
    <w:rsid w:val="00A62FA2"/>
    <w:rsid w:val="00AA1D8D"/>
    <w:rsid w:val="00B47730"/>
    <w:rsid w:val="00B612DE"/>
    <w:rsid w:val="00C67E28"/>
    <w:rsid w:val="00CB0664"/>
    <w:rsid w:val="00CE3944"/>
    <w:rsid w:val="00E4678E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Anish Patil</cp:lastModifiedBy>
  <cp:revision>7</cp:revision>
  <dcterms:created xsi:type="dcterms:W3CDTF">2026-01-30T12:26:00Z</dcterms:created>
  <dcterms:modified xsi:type="dcterms:W3CDTF">2026-04-03T07:21:00Z</dcterms:modified>
  <cp:category/>
</cp:coreProperties>
</file>