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0A336E27" w14:textId="77777777" w:rsidR="00944B22" w:rsidRPr="00944B22" w:rsidRDefault="00944B22" w:rsidP="00944B22">
      <w:r w:rsidRPr="00944B22">
        <w:t>#include &lt;stdio.h&gt;</w:t>
      </w:r>
    </w:p>
    <w:p w14:paraId="72158CA8" w14:textId="77777777" w:rsidR="00944B22" w:rsidRPr="00944B22" w:rsidRDefault="00944B22" w:rsidP="00944B22"/>
    <w:p w14:paraId="3FC1F59A" w14:textId="77777777" w:rsidR="00944B22" w:rsidRPr="00944B22" w:rsidRDefault="00944B22" w:rsidP="00944B22">
      <w:r w:rsidRPr="00944B22">
        <w:t>int main() {</w:t>
      </w:r>
    </w:p>
    <w:p w14:paraId="0EF7F66E" w14:textId="77777777" w:rsidR="00944B22" w:rsidRPr="00944B22" w:rsidRDefault="00944B22" w:rsidP="00944B22">
      <w:r w:rsidRPr="00944B22">
        <w:t>    int i, j, k;</w:t>
      </w:r>
    </w:p>
    <w:p w14:paraId="59B59980" w14:textId="77777777" w:rsidR="00944B22" w:rsidRPr="00944B22" w:rsidRDefault="00944B22" w:rsidP="00944B22">
      <w:r w:rsidRPr="00944B22">
        <w:t>    int r1, c1, r2, c2;</w:t>
      </w:r>
    </w:p>
    <w:p w14:paraId="26CE9E8A" w14:textId="77777777" w:rsidR="00944B22" w:rsidRPr="00944B22" w:rsidRDefault="00944B22" w:rsidP="00944B22"/>
    <w:p w14:paraId="5FA4E235" w14:textId="77777777" w:rsidR="00944B22" w:rsidRPr="00944B22" w:rsidRDefault="00944B22" w:rsidP="00944B22">
      <w:r w:rsidRPr="00944B22">
        <w:t>    printf("Enter the number of rows of 1st matrix: ");</w:t>
      </w:r>
    </w:p>
    <w:p w14:paraId="5386EF6F" w14:textId="77777777" w:rsidR="00944B22" w:rsidRPr="00944B22" w:rsidRDefault="00944B22" w:rsidP="00944B22">
      <w:r w:rsidRPr="00944B22">
        <w:t>    scanf("%d", &amp;r1);</w:t>
      </w:r>
    </w:p>
    <w:p w14:paraId="7A9C498A" w14:textId="77777777" w:rsidR="00944B22" w:rsidRPr="00944B22" w:rsidRDefault="00944B22" w:rsidP="00944B22">
      <w:r w:rsidRPr="00944B22">
        <w:t>    printf("Enter the number of columns of 1st matrix: ");</w:t>
      </w:r>
    </w:p>
    <w:p w14:paraId="58BE39A1" w14:textId="77777777" w:rsidR="00944B22" w:rsidRPr="00944B22" w:rsidRDefault="00944B22" w:rsidP="00944B22">
      <w:r w:rsidRPr="00944B22">
        <w:t>    scanf("%d", &amp;c1);</w:t>
      </w:r>
    </w:p>
    <w:p w14:paraId="14B5B121" w14:textId="77777777" w:rsidR="00944B22" w:rsidRPr="00944B22" w:rsidRDefault="00944B22" w:rsidP="00944B22"/>
    <w:p w14:paraId="1958F816" w14:textId="77777777" w:rsidR="00944B22" w:rsidRPr="00944B22" w:rsidRDefault="00944B22" w:rsidP="00944B22">
      <w:r w:rsidRPr="00944B22">
        <w:t>    printf("Enter the number of rows of 2nd matrix: ");</w:t>
      </w:r>
    </w:p>
    <w:p w14:paraId="05322735" w14:textId="77777777" w:rsidR="00944B22" w:rsidRPr="00944B22" w:rsidRDefault="00944B22" w:rsidP="00944B22">
      <w:r w:rsidRPr="00944B22">
        <w:t>    scanf("%d", &amp;r2);</w:t>
      </w:r>
    </w:p>
    <w:p w14:paraId="7016CD1B" w14:textId="77777777" w:rsidR="00944B22" w:rsidRPr="00944B22" w:rsidRDefault="00944B22" w:rsidP="00944B22">
      <w:r w:rsidRPr="00944B22">
        <w:t>    printf("Enter the number of columns of 2nd matrix: ");</w:t>
      </w:r>
    </w:p>
    <w:p w14:paraId="35C76F22" w14:textId="77777777" w:rsidR="00944B22" w:rsidRPr="00944B22" w:rsidRDefault="00944B22" w:rsidP="00944B22">
      <w:r w:rsidRPr="00944B22">
        <w:t>    scanf("%d", &amp;c2);</w:t>
      </w:r>
    </w:p>
    <w:p w14:paraId="3EFF3B9A" w14:textId="77777777" w:rsidR="00944B22" w:rsidRPr="00944B22" w:rsidRDefault="00944B22" w:rsidP="00944B22"/>
    <w:p w14:paraId="609E4B06" w14:textId="77777777" w:rsidR="00944B22" w:rsidRPr="00944B22" w:rsidRDefault="00944B22" w:rsidP="00944B22">
      <w:r w:rsidRPr="00944B22">
        <w:t>    int matrixA[r1][c1];</w:t>
      </w:r>
    </w:p>
    <w:p w14:paraId="33B11B58" w14:textId="77777777" w:rsidR="00944B22" w:rsidRPr="00944B22" w:rsidRDefault="00944B22" w:rsidP="00944B22">
      <w:r w:rsidRPr="00944B22">
        <w:t>    int matrixB[r2][c2];</w:t>
      </w:r>
    </w:p>
    <w:p w14:paraId="2C72C39B" w14:textId="77777777" w:rsidR="00944B22" w:rsidRPr="00944B22" w:rsidRDefault="00944B22" w:rsidP="00944B22"/>
    <w:p w14:paraId="49C6D378" w14:textId="77777777" w:rsidR="00944B22" w:rsidRPr="00944B22" w:rsidRDefault="00944B22" w:rsidP="00944B22">
      <w:r w:rsidRPr="00944B22">
        <w:t>    printf("\nEnter the elements of the 1st matrix:\n");</w:t>
      </w:r>
    </w:p>
    <w:p w14:paraId="6BAB8B57" w14:textId="77777777" w:rsidR="00944B22" w:rsidRPr="00944B22" w:rsidRDefault="00944B22" w:rsidP="00944B22">
      <w:r w:rsidRPr="00944B22">
        <w:t>    for (i = 0; i &lt; r1; i++) {</w:t>
      </w:r>
    </w:p>
    <w:p w14:paraId="2F0D8643" w14:textId="77777777" w:rsidR="00944B22" w:rsidRPr="00944B22" w:rsidRDefault="00944B22" w:rsidP="00944B22">
      <w:r w:rsidRPr="00944B22">
        <w:t>        for (j = 0; j &lt; c1; j++) {</w:t>
      </w:r>
    </w:p>
    <w:p w14:paraId="34E48358" w14:textId="77777777" w:rsidR="00944B22" w:rsidRPr="00944B22" w:rsidRDefault="00944B22" w:rsidP="00944B22">
      <w:r w:rsidRPr="00944B22">
        <w:lastRenderedPageBreak/>
        <w:t>            printf("Element [%d][%d]: ", i, j);</w:t>
      </w:r>
    </w:p>
    <w:p w14:paraId="3D8F99FD" w14:textId="77777777" w:rsidR="00944B22" w:rsidRPr="00944B22" w:rsidRDefault="00944B22" w:rsidP="00944B22">
      <w:r w:rsidRPr="00944B22">
        <w:t>            scanf("%d", &amp;matrixA[i][j]);</w:t>
      </w:r>
    </w:p>
    <w:p w14:paraId="491362A4" w14:textId="77777777" w:rsidR="00944B22" w:rsidRPr="00944B22" w:rsidRDefault="00944B22" w:rsidP="00944B22">
      <w:r w:rsidRPr="00944B22">
        <w:t>        }</w:t>
      </w:r>
    </w:p>
    <w:p w14:paraId="07BBFE5B" w14:textId="77777777" w:rsidR="00944B22" w:rsidRPr="00944B22" w:rsidRDefault="00944B22" w:rsidP="00944B22">
      <w:r w:rsidRPr="00944B22">
        <w:t>    }</w:t>
      </w:r>
    </w:p>
    <w:p w14:paraId="52199531" w14:textId="77777777" w:rsidR="00944B22" w:rsidRPr="00944B22" w:rsidRDefault="00944B22" w:rsidP="00944B22"/>
    <w:p w14:paraId="3A7D521E" w14:textId="77777777" w:rsidR="00944B22" w:rsidRPr="00944B22" w:rsidRDefault="00944B22" w:rsidP="00944B22">
      <w:r w:rsidRPr="00944B22">
        <w:t>    printf("\nEnter the elements of the 2nd matrix (for addition):\n");</w:t>
      </w:r>
    </w:p>
    <w:p w14:paraId="74C41027" w14:textId="77777777" w:rsidR="00944B22" w:rsidRPr="00944B22" w:rsidRDefault="00944B22" w:rsidP="00944B22">
      <w:r w:rsidRPr="00944B22">
        <w:t>    for (i = 0; i &lt; r2; i++) {</w:t>
      </w:r>
    </w:p>
    <w:p w14:paraId="20AC9E68" w14:textId="77777777" w:rsidR="00944B22" w:rsidRPr="00944B22" w:rsidRDefault="00944B22" w:rsidP="00944B22">
      <w:r w:rsidRPr="00944B22">
        <w:t>        for (j = 0; j &lt; c2; j++) {</w:t>
      </w:r>
    </w:p>
    <w:p w14:paraId="1945C789" w14:textId="77777777" w:rsidR="00944B22" w:rsidRPr="00944B22" w:rsidRDefault="00944B22" w:rsidP="00944B22">
      <w:r w:rsidRPr="00944B22">
        <w:t>            printf("Element [%d][%d]: ", i, j);</w:t>
      </w:r>
    </w:p>
    <w:p w14:paraId="25049EC0" w14:textId="77777777" w:rsidR="00944B22" w:rsidRPr="00944B22" w:rsidRDefault="00944B22" w:rsidP="00944B22">
      <w:r w:rsidRPr="00944B22">
        <w:t>            scanf("%d", &amp;matrixB[i][j]);</w:t>
      </w:r>
    </w:p>
    <w:p w14:paraId="3D4AE645" w14:textId="77777777" w:rsidR="00944B22" w:rsidRPr="00944B22" w:rsidRDefault="00944B22" w:rsidP="00944B22">
      <w:r w:rsidRPr="00944B22">
        <w:t>        }</w:t>
      </w:r>
    </w:p>
    <w:p w14:paraId="7D70B995" w14:textId="77777777" w:rsidR="00944B22" w:rsidRPr="00944B22" w:rsidRDefault="00944B22" w:rsidP="00944B22">
      <w:r w:rsidRPr="00944B22">
        <w:t>    }</w:t>
      </w:r>
    </w:p>
    <w:p w14:paraId="688C8522" w14:textId="77777777" w:rsidR="00944B22" w:rsidRPr="00944B22" w:rsidRDefault="00944B22" w:rsidP="00944B22"/>
    <w:p w14:paraId="71DC5ADD" w14:textId="77777777" w:rsidR="00944B22" w:rsidRPr="00944B22" w:rsidRDefault="00944B22" w:rsidP="00944B22">
      <w:r w:rsidRPr="00944B22">
        <w:t xml:space="preserve">    </w:t>
      </w:r>
      <w:r w:rsidRPr="00944B22">
        <w:rPr>
          <w:i/>
          <w:iCs/>
        </w:rPr>
        <w:t>// Perform matrix addition (Requires matching dimensions)</w:t>
      </w:r>
    </w:p>
    <w:p w14:paraId="2D96D79B" w14:textId="77777777" w:rsidR="00944B22" w:rsidRPr="00944B22" w:rsidRDefault="00944B22" w:rsidP="00944B22">
      <w:r w:rsidRPr="00944B22">
        <w:t>    printf("\nMatrix Addition:\n");</w:t>
      </w:r>
    </w:p>
    <w:p w14:paraId="0EDA30F3" w14:textId="77777777" w:rsidR="00944B22" w:rsidRPr="00944B22" w:rsidRDefault="00944B22" w:rsidP="00944B22">
      <w:r w:rsidRPr="00944B22">
        <w:t>    if (r1 == r2 &amp;&amp; c1 == c2) {</w:t>
      </w:r>
    </w:p>
    <w:p w14:paraId="6394935F" w14:textId="77777777" w:rsidR="00944B22" w:rsidRPr="00944B22" w:rsidRDefault="00944B22" w:rsidP="00944B22">
      <w:r w:rsidRPr="00944B22">
        <w:t>        int matrixSum[r1][c1];</w:t>
      </w:r>
    </w:p>
    <w:p w14:paraId="55E68D16" w14:textId="77777777" w:rsidR="00944B22" w:rsidRPr="00944B22" w:rsidRDefault="00944B22" w:rsidP="00944B22">
      <w:r w:rsidRPr="00944B22">
        <w:t>        for (i = 0; i &lt; r1; i++) {</w:t>
      </w:r>
    </w:p>
    <w:p w14:paraId="08BF5C36" w14:textId="77777777" w:rsidR="00944B22" w:rsidRPr="00944B22" w:rsidRDefault="00944B22" w:rsidP="00944B22">
      <w:r w:rsidRPr="00944B22">
        <w:t>            for (j = 0; j &lt; c1; j++) {</w:t>
      </w:r>
    </w:p>
    <w:p w14:paraId="30414794" w14:textId="77777777" w:rsidR="00944B22" w:rsidRPr="00944B22" w:rsidRDefault="00944B22" w:rsidP="00944B22">
      <w:r w:rsidRPr="00944B22">
        <w:t>                matrixSum[i][j] = matrixA[i][j] + matrixB[i][j];</w:t>
      </w:r>
    </w:p>
    <w:p w14:paraId="5363C8F0" w14:textId="77777777" w:rsidR="00944B22" w:rsidRPr="00944B22" w:rsidRDefault="00944B22" w:rsidP="00944B22">
      <w:r w:rsidRPr="00944B22">
        <w:t>                printf("%d\t", matrixSum[i][j]);</w:t>
      </w:r>
    </w:p>
    <w:p w14:paraId="362086AA" w14:textId="77777777" w:rsidR="00944B22" w:rsidRPr="00944B22" w:rsidRDefault="00944B22" w:rsidP="00944B22">
      <w:r w:rsidRPr="00944B22">
        <w:t>            }</w:t>
      </w:r>
    </w:p>
    <w:p w14:paraId="18DAFBAE" w14:textId="77777777" w:rsidR="00944B22" w:rsidRPr="00944B22" w:rsidRDefault="00944B22" w:rsidP="00944B22">
      <w:r w:rsidRPr="00944B22">
        <w:t>            printf("\n");</w:t>
      </w:r>
    </w:p>
    <w:p w14:paraId="23F60679" w14:textId="77777777" w:rsidR="00944B22" w:rsidRPr="00944B22" w:rsidRDefault="00944B22" w:rsidP="00944B22">
      <w:r w:rsidRPr="00944B22">
        <w:t>        }</w:t>
      </w:r>
    </w:p>
    <w:p w14:paraId="306315A4" w14:textId="77777777" w:rsidR="00944B22" w:rsidRPr="00944B22" w:rsidRDefault="00944B22" w:rsidP="00944B22">
      <w:r w:rsidRPr="00944B22">
        <w:t>    } else {</w:t>
      </w:r>
    </w:p>
    <w:p w14:paraId="64420B91" w14:textId="77777777" w:rsidR="00944B22" w:rsidRPr="00944B22" w:rsidRDefault="00944B22" w:rsidP="00944B22">
      <w:r w:rsidRPr="00944B22">
        <w:lastRenderedPageBreak/>
        <w:t>        printf("Addition cannot be performed, as the dimensions do not match (requires r1==r2 and c1==c2).\n");</w:t>
      </w:r>
    </w:p>
    <w:p w14:paraId="54C2B575" w14:textId="77777777" w:rsidR="00944B22" w:rsidRPr="00944B22" w:rsidRDefault="00944B22" w:rsidP="00944B22">
      <w:r w:rsidRPr="00944B22">
        <w:t>    }</w:t>
      </w:r>
    </w:p>
    <w:p w14:paraId="4CB8260A" w14:textId="77777777" w:rsidR="00944B22" w:rsidRPr="00944B22" w:rsidRDefault="00944B22" w:rsidP="00944B22"/>
    <w:p w14:paraId="4F9833FC" w14:textId="77777777" w:rsidR="00944B22" w:rsidRPr="00944B22" w:rsidRDefault="00944B22" w:rsidP="00944B22">
      <w:r w:rsidRPr="00944B22">
        <w:t xml:space="preserve">    </w:t>
      </w:r>
      <w:r w:rsidRPr="00944B22">
        <w:rPr>
          <w:i/>
          <w:iCs/>
        </w:rPr>
        <w:t>// Check for saddle point in the main matrix</w:t>
      </w:r>
    </w:p>
    <w:p w14:paraId="1D0F2909" w14:textId="77777777" w:rsidR="00944B22" w:rsidRPr="00944B22" w:rsidRDefault="00944B22" w:rsidP="00944B22">
      <w:r w:rsidRPr="00944B22">
        <w:t>    int has_saddle = 0, saddle_val = 0, saddle_r = 0, saddle_c = 0;</w:t>
      </w:r>
    </w:p>
    <w:p w14:paraId="69A5F39E" w14:textId="77777777" w:rsidR="00944B22" w:rsidRPr="00944B22" w:rsidRDefault="00944B22" w:rsidP="00944B22"/>
    <w:p w14:paraId="1E7FDAD4" w14:textId="77777777" w:rsidR="00944B22" w:rsidRPr="00944B22" w:rsidRDefault="00944B22" w:rsidP="00944B22">
      <w:r w:rsidRPr="00944B22">
        <w:t>    for (i = 0; i &lt; r1; i++) {</w:t>
      </w:r>
    </w:p>
    <w:p w14:paraId="29FAB61B" w14:textId="77777777" w:rsidR="00944B22" w:rsidRPr="00944B22" w:rsidRDefault="00944B22" w:rsidP="00944B22">
      <w:r w:rsidRPr="00944B22">
        <w:t>        int min_row = matrixA[i][0];</w:t>
      </w:r>
    </w:p>
    <w:p w14:paraId="12290167" w14:textId="77777777" w:rsidR="00944B22" w:rsidRPr="00944B22" w:rsidRDefault="00944B22" w:rsidP="00944B22">
      <w:r w:rsidRPr="00944B22">
        <w:t>        int col_index = 0;</w:t>
      </w:r>
    </w:p>
    <w:p w14:paraId="4A278CDB" w14:textId="77777777" w:rsidR="00944B22" w:rsidRPr="00944B22" w:rsidRDefault="00944B22" w:rsidP="00944B22">
      <w:r w:rsidRPr="00944B22">
        <w:t xml:space="preserve">        </w:t>
      </w:r>
    </w:p>
    <w:p w14:paraId="6A538F7D" w14:textId="77777777" w:rsidR="00944B22" w:rsidRPr="00944B22" w:rsidRDefault="00944B22" w:rsidP="00944B22">
      <w:r w:rsidRPr="00944B22">
        <w:t xml:space="preserve">        </w:t>
      </w:r>
      <w:r w:rsidRPr="00944B22">
        <w:rPr>
          <w:i/>
          <w:iCs/>
        </w:rPr>
        <w:t>// Find minimum in the row</w:t>
      </w:r>
    </w:p>
    <w:p w14:paraId="22B497C3" w14:textId="77777777" w:rsidR="00944B22" w:rsidRPr="00944B22" w:rsidRDefault="00944B22" w:rsidP="00944B22">
      <w:r w:rsidRPr="00944B22">
        <w:t>        for (j = 1; j &lt; c1; j++) {</w:t>
      </w:r>
    </w:p>
    <w:p w14:paraId="052ED628" w14:textId="77777777" w:rsidR="00944B22" w:rsidRPr="00944B22" w:rsidRDefault="00944B22" w:rsidP="00944B22">
      <w:r w:rsidRPr="00944B22">
        <w:t>            if (matrixA[i][j] &lt; min_row) {</w:t>
      </w:r>
    </w:p>
    <w:p w14:paraId="70DA667D" w14:textId="77777777" w:rsidR="00944B22" w:rsidRPr="00944B22" w:rsidRDefault="00944B22" w:rsidP="00944B22">
      <w:r w:rsidRPr="00944B22">
        <w:t>                min_row = matrixA[i][j];</w:t>
      </w:r>
    </w:p>
    <w:p w14:paraId="059ABED4" w14:textId="77777777" w:rsidR="00944B22" w:rsidRPr="00944B22" w:rsidRDefault="00944B22" w:rsidP="00944B22">
      <w:r w:rsidRPr="00944B22">
        <w:t>                col_index = j;</w:t>
      </w:r>
    </w:p>
    <w:p w14:paraId="1C977068" w14:textId="77777777" w:rsidR="00944B22" w:rsidRPr="00944B22" w:rsidRDefault="00944B22" w:rsidP="00944B22">
      <w:r w:rsidRPr="00944B22">
        <w:t>            }</w:t>
      </w:r>
    </w:p>
    <w:p w14:paraId="78C011C1" w14:textId="77777777" w:rsidR="00944B22" w:rsidRPr="00944B22" w:rsidRDefault="00944B22" w:rsidP="00944B22">
      <w:r w:rsidRPr="00944B22">
        <w:t>        }</w:t>
      </w:r>
    </w:p>
    <w:p w14:paraId="7B76205B" w14:textId="77777777" w:rsidR="00944B22" w:rsidRPr="00944B22" w:rsidRDefault="00944B22" w:rsidP="00944B22">
      <w:r w:rsidRPr="00944B22">
        <w:t xml:space="preserve">        </w:t>
      </w:r>
    </w:p>
    <w:p w14:paraId="7DC43E03" w14:textId="77777777" w:rsidR="00944B22" w:rsidRPr="00944B22" w:rsidRDefault="00944B22" w:rsidP="00944B22">
      <w:r w:rsidRPr="00944B22">
        <w:t xml:space="preserve">        </w:t>
      </w:r>
      <w:r w:rsidRPr="00944B22">
        <w:rPr>
          <w:i/>
          <w:iCs/>
        </w:rPr>
        <w:t>// Check if it is the maximum in its column</w:t>
      </w:r>
    </w:p>
    <w:p w14:paraId="6C8BFC23" w14:textId="77777777" w:rsidR="00944B22" w:rsidRPr="00944B22" w:rsidRDefault="00944B22" w:rsidP="00944B22">
      <w:r w:rsidRPr="00944B22">
        <w:t>        int is_max_col = 1;</w:t>
      </w:r>
    </w:p>
    <w:p w14:paraId="5154BF14" w14:textId="77777777" w:rsidR="00944B22" w:rsidRPr="00944B22" w:rsidRDefault="00944B22" w:rsidP="00944B22">
      <w:r w:rsidRPr="00944B22">
        <w:t>        for (k = 0; k &lt; r1; k++) {</w:t>
      </w:r>
    </w:p>
    <w:p w14:paraId="3B333F8D" w14:textId="77777777" w:rsidR="00944B22" w:rsidRPr="00944B22" w:rsidRDefault="00944B22" w:rsidP="00944B22">
      <w:r w:rsidRPr="00944B22">
        <w:t>            if (matrixA[k][col_index] &gt; min_row) {</w:t>
      </w:r>
    </w:p>
    <w:p w14:paraId="3819E388" w14:textId="77777777" w:rsidR="00944B22" w:rsidRPr="00944B22" w:rsidRDefault="00944B22" w:rsidP="00944B22">
      <w:r w:rsidRPr="00944B22">
        <w:t>                is_max_col = 0;</w:t>
      </w:r>
    </w:p>
    <w:p w14:paraId="543AB40B" w14:textId="77777777" w:rsidR="00944B22" w:rsidRPr="00944B22" w:rsidRDefault="00944B22" w:rsidP="00944B22">
      <w:r w:rsidRPr="00944B22">
        <w:t>                break;</w:t>
      </w:r>
    </w:p>
    <w:p w14:paraId="6B19E974" w14:textId="77777777" w:rsidR="00944B22" w:rsidRPr="00944B22" w:rsidRDefault="00944B22" w:rsidP="00944B22">
      <w:r w:rsidRPr="00944B22">
        <w:t>            }</w:t>
      </w:r>
    </w:p>
    <w:p w14:paraId="5C1DF0B7" w14:textId="77777777" w:rsidR="00944B22" w:rsidRPr="00944B22" w:rsidRDefault="00944B22" w:rsidP="00944B22">
      <w:r w:rsidRPr="00944B22">
        <w:lastRenderedPageBreak/>
        <w:t>        }</w:t>
      </w:r>
    </w:p>
    <w:p w14:paraId="03A873C7" w14:textId="77777777" w:rsidR="00944B22" w:rsidRPr="00944B22" w:rsidRDefault="00944B22" w:rsidP="00944B22">
      <w:r w:rsidRPr="00944B22">
        <w:t xml:space="preserve">        </w:t>
      </w:r>
    </w:p>
    <w:p w14:paraId="706E3DDB" w14:textId="77777777" w:rsidR="00944B22" w:rsidRPr="00944B22" w:rsidRDefault="00944B22" w:rsidP="00944B22">
      <w:r w:rsidRPr="00944B22">
        <w:t>        if (is_max_col == 1) {</w:t>
      </w:r>
    </w:p>
    <w:p w14:paraId="5047ECF9" w14:textId="77777777" w:rsidR="00944B22" w:rsidRPr="00944B22" w:rsidRDefault="00944B22" w:rsidP="00944B22">
      <w:r w:rsidRPr="00944B22">
        <w:t>            has_saddle = 1;</w:t>
      </w:r>
    </w:p>
    <w:p w14:paraId="725AF461" w14:textId="77777777" w:rsidR="00944B22" w:rsidRPr="00944B22" w:rsidRDefault="00944B22" w:rsidP="00944B22">
      <w:r w:rsidRPr="00944B22">
        <w:t>            saddle_val = min_row;</w:t>
      </w:r>
    </w:p>
    <w:p w14:paraId="265E2AF8" w14:textId="77777777" w:rsidR="00944B22" w:rsidRPr="00944B22" w:rsidRDefault="00944B22" w:rsidP="00944B22">
      <w:r w:rsidRPr="00944B22">
        <w:t>            saddle_r = i;</w:t>
      </w:r>
    </w:p>
    <w:p w14:paraId="05A33E25" w14:textId="77777777" w:rsidR="00944B22" w:rsidRPr="00944B22" w:rsidRDefault="00944B22" w:rsidP="00944B22">
      <w:r w:rsidRPr="00944B22">
        <w:t>            saddle_c = col_index;</w:t>
      </w:r>
    </w:p>
    <w:p w14:paraId="6293C0F2" w14:textId="77777777" w:rsidR="00944B22" w:rsidRPr="00944B22" w:rsidRDefault="00944B22" w:rsidP="00944B22">
      <w:r w:rsidRPr="00944B22">
        <w:t>        }</w:t>
      </w:r>
    </w:p>
    <w:p w14:paraId="595DE3E5" w14:textId="77777777" w:rsidR="00944B22" w:rsidRPr="00944B22" w:rsidRDefault="00944B22" w:rsidP="00944B22">
      <w:r w:rsidRPr="00944B22">
        <w:t>    }</w:t>
      </w:r>
    </w:p>
    <w:p w14:paraId="01FCBC2F" w14:textId="77777777" w:rsidR="00944B22" w:rsidRPr="00944B22" w:rsidRDefault="00944B22" w:rsidP="00944B22"/>
    <w:p w14:paraId="57CC1171" w14:textId="77777777" w:rsidR="00944B22" w:rsidRPr="00944B22" w:rsidRDefault="00944B22" w:rsidP="00944B22">
      <w:r w:rsidRPr="00944B22">
        <w:t xml:space="preserve">    </w:t>
      </w:r>
      <w:r w:rsidRPr="00944B22">
        <w:rPr>
          <w:i/>
          <w:iCs/>
        </w:rPr>
        <w:t>//Find inverse (if determinant != 0)</w:t>
      </w:r>
    </w:p>
    <w:p w14:paraId="4AC60900" w14:textId="77777777" w:rsidR="00944B22" w:rsidRPr="00944B22" w:rsidRDefault="00944B22" w:rsidP="00944B22">
      <w:r w:rsidRPr="00944B22">
        <w:t>    int is_square = (r1 == c1);</w:t>
      </w:r>
    </w:p>
    <w:p w14:paraId="2A541387" w14:textId="77777777" w:rsidR="00944B22" w:rsidRPr="00944B22" w:rsidRDefault="00944B22" w:rsidP="00944B22">
      <w:r w:rsidRPr="00944B22">
        <w:t>    int is_singular = 0;</w:t>
      </w:r>
    </w:p>
    <w:p w14:paraId="767DE34D" w14:textId="77777777" w:rsidR="00944B22" w:rsidRPr="00944B22" w:rsidRDefault="00944B22" w:rsidP="00944B22">
      <w:r w:rsidRPr="00944B22">
        <w:t xml:space="preserve">    </w:t>
      </w:r>
    </w:p>
    <w:p w14:paraId="56860931" w14:textId="77777777" w:rsidR="00944B22" w:rsidRPr="00944B22" w:rsidRDefault="00944B22" w:rsidP="00944B22">
      <w:r w:rsidRPr="00944B22">
        <w:t xml:space="preserve">    </w:t>
      </w:r>
      <w:r w:rsidRPr="00944B22">
        <w:rPr>
          <w:i/>
          <w:iCs/>
        </w:rPr>
        <w:t>// Dynamic sizing based on inputted square matrix, using float because division may result in decimal values</w:t>
      </w:r>
    </w:p>
    <w:p w14:paraId="6F1B7F54" w14:textId="77777777" w:rsidR="00944B22" w:rsidRPr="00944B22" w:rsidRDefault="00944B22" w:rsidP="00944B22">
      <w:r w:rsidRPr="00944B22">
        <w:t xml:space="preserve">    float augmented[r1][2 * c1]; </w:t>
      </w:r>
    </w:p>
    <w:p w14:paraId="0CF0B440" w14:textId="77777777" w:rsidR="00944B22" w:rsidRPr="00944B22" w:rsidRDefault="00944B22" w:rsidP="00944B22"/>
    <w:p w14:paraId="093FC31C" w14:textId="77777777" w:rsidR="00944B22" w:rsidRPr="00944B22" w:rsidRDefault="00944B22" w:rsidP="00944B22">
      <w:r w:rsidRPr="00944B22">
        <w:t>    if (is_square) {</w:t>
      </w:r>
    </w:p>
    <w:p w14:paraId="6E2CC410" w14:textId="77777777" w:rsidR="00944B22" w:rsidRPr="00944B22" w:rsidRDefault="00944B22" w:rsidP="00944B22">
      <w:r w:rsidRPr="00944B22">
        <w:t>        int n = r1;</w:t>
      </w:r>
    </w:p>
    <w:p w14:paraId="466A912C" w14:textId="77777777" w:rsidR="00944B22" w:rsidRPr="00944B22" w:rsidRDefault="00944B22" w:rsidP="00944B22">
      <w:r w:rsidRPr="00944B22">
        <w:t xml:space="preserve">        </w:t>
      </w:r>
      <w:r w:rsidRPr="00944B22">
        <w:rPr>
          <w:i/>
          <w:iCs/>
        </w:rPr>
        <w:t>// Setup augmented matrix [A | I]</w:t>
      </w:r>
    </w:p>
    <w:p w14:paraId="01502C77" w14:textId="77777777" w:rsidR="00944B22" w:rsidRPr="00944B22" w:rsidRDefault="00944B22" w:rsidP="00944B22">
      <w:r w:rsidRPr="00944B22">
        <w:t>        for (i = 0; i &lt; n; i++) {</w:t>
      </w:r>
    </w:p>
    <w:p w14:paraId="7BC67EC9" w14:textId="77777777" w:rsidR="00944B22" w:rsidRPr="00944B22" w:rsidRDefault="00944B22" w:rsidP="00944B22">
      <w:r w:rsidRPr="00944B22">
        <w:t>            for (j = 0; j &lt; n; j++) {</w:t>
      </w:r>
    </w:p>
    <w:p w14:paraId="08FACFA6" w14:textId="77777777" w:rsidR="00944B22" w:rsidRPr="00944B22" w:rsidRDefault="00944B22" w:rsidP="00944B22">
      <w:r w:rsidRPr="00944B22">
        <w:t>                augmented[i][j] = matrixA[i][j];</w:t>
      </w:r>
    </w:p>
    <w:p w14:paraId="18FCBE3E" w14:textId="77777777" w:rsidR="00944B22" w:rsidRPr="00944B22" w:rsidRDefault="00944B22" w:rsidP="00944B22">
      <w:r w:rsidRPr="00944B22">
        <w:t>            }</w:t>
      </w:r>
    </w:p>
    <w:p w14:paraId="331B0713" w14:textId="77777777" w:rsidR="00944B22" w:rsidRPr="00944B22" w:rsidRDefault="00944B22" w:rsidP="00944B22">
      <w:r w:rsidRPr="00944B22">
        <w:t>            for (j = n; j &lt; 2 * n; j++) {</w:t>
      </w:r>
    </w:p>
    <w:p w14:paraId="2EEB205F" w14:textId="77777777" w:rsidR="00944B22" w:rsidRPr="00944B22" w:rsidRDefault="00944B22" w:rsidP="00944B22">
      <w:r w:rsidRPr="00944B22">
        <w:lastRenderedPageBreak/>
        <w:t>                if (i == (j - n)) {</w:t>
      </w:r>
    </w:p>
    <w:p w14:paraId="0D45A665" w14:textId="77777777" w:rsidR="00944B22" w:rsidRPr="00944B22" w:rsidRDefault="00944B22" w:rsidP="00944B22">
      <w:r w:rsidRPr="00944B22">
        <w:t>                    augmented[i][j] = 1.0;</w:t>
      </w:r>
    </w:p>
    <w:p w14:paraId="440D27EA" w14:textId="77777777" w:rsidR="00944B22" w:rsidRPr="00944B22" w:rsidRDefault="00944B22" w:rsidP="00944B22">
      <w:r w:rsidRPr="00944B22">
        <w:t>                } else {</w:t>
      </w:r>
    </w:p>
    <w:p w14:paraId="47C110D4" w14:textId="77777777" w:rsidR="00944B22" w:rsidRPr="00944B22" w:rsidRDefault="00944B22" w:rsidP="00944B22">
      <w:r w:rsidRPr="00944B22">
        <w:t>                    augmented[i][j] = 0.0;</w:t>
      </w:r>
    </w:p>
    <w:p w14:paraId="54AF602B" w14:textId="77777777" w:rsidR="00944B22" w:rsidRPr="00944B22" w:rsidRDefault="00944B22" w:rsidP="00944B22">
      <w:r w:rsidRPr="00944B22">
        <w:t>                }</w:t>
      </w:r>
    </w:p>
    <w:p w14:paraId="67093294" w14:textId="77777777" w:rsidR="00944B22" w:rsidRPr="00944B22" w:rsidRDefault="00944B22" w:rsidP="00944B22">
      <w:r w:rsidRPr="00944B22">
        <w:t>            }</w:t>
      </w:r>
    </w:p>
    <w:p w14:paraId="66E63340" w14:textId="77777777" w:rsidR="00944B22" w:rsidRPr="00944B22" w:rsidRDefault="00944B22" w:rsidP="00944B22">
      <w:r w:rsidRPr="00944B22">
        <w:t>        }</w:t>
      </w:r>
    </w:p>
    <w:p w14:paraId="28491623" w14:textId="77777777" w:rsidR="00944B22" w:rsidRPr="00944B22" w:rsidRDefault="00944B22" w:rsidP="00944B22"/>
    <w:p w14:paraId="16E3082C" w14:textId="77777777" w:rsidR="00944B22" w:rsidRPr="00944B22" w:rsidRDefault="00944B22" w:rsidP="00944B22">
      <w:r w:rsidRPr="00944B22">
        <w:t xml:space="preserve">        </w:t>
      </w:r>
      <w:r w:rsidRPr="00944B22">
        <w:rPr>
          <w:i/>
          <w:iCs/>
        </w:rPr>
        <w:t>// Row operations</w:t>
      </w:r>
    </w:p>
    <w:p w14:paraId="1EBD3017" w14:textId="77777777" w:rsidR="00944B22" w:rsidRPr="00944B22" w:rsidRDefault="00944B22" w:rsidP="00944B22">
      <w:r w:rsidRPr="00944B22">
        <w:t>        for (i = 0; i &lt; n; i++) {</w:t>
      </w:r>
    </w:p>
    <w:p w14:paraId="5AEAAD5B" w14:textId="77777777" w:rsidR="00944B22" w:rsidRPr="00944B22" w:rsidRDefault="00944B22" w:rsidP="00944B22">
      <w:r w:rsidRPr="00944B22">
        <w:t>            if (augmented[i][i] == 0.0) {</w:t>
      </w:r>
    </w:p>
    <w:p w14:paraId="78097570" w14:textId="77777777" w:rsidR="00944B22" w:rsidRPr="00944B22" w:rsidRDefault="00944B22" w:rsidP="00944B22">
      <w:r w:rsidRPr="00944B22">
        <w:t>                is_singular = 1;</w:t>
      </w:r>
      <w:r w:rsidRPr="00944B22">
        <w:rPr>
          <w:i/>
          <w:iCs/>
        </w:rPr>
        <w:t xml:space="preserve"> // Pivot is 0, determinant is 0</w:t>
      </w:r>
    </w:p>
    <w:p w14:paraId="1DEB53C8" w14:textId="77777777" w:rsidR="00944B22" w:rsidRPr="00944B22" w:rsidRDefault="00944B22" w:rsidP="00944B22">
      <w:r w:rsidRPr="00944B22">
        <w:t xml:space="preserve">                break; </w:t>
      </w:r>
    </w:p>
    <w:p w14:paraId="67F9F080" w14:textId="77777777" w:rsidR="00944B22" w:rsidRPr="00944B22" w:rsidRDefault="00944B22" w:rsidP="00944B22">
      <w:r w:rsidRPr="00944B22">
        <w:t>            }</w:t>
      </w:r>
    </w:p>
    <w:p w14:paraId="7A8C5E53" w14:textId="77777777" w:rsidR="00944B22" w:rsidRPr="00944B22" w:rsidRDefault="00944B22" w:rsidP="00944B22">
      <w:r w:rsidRPr="00944B22">
        <w:t xml:space="preserve">            </w:t>
      </w:r>
    </w:p>
    <w:p w14:paraId="760B91B5" w14:textId="77777777" w:rsidR="00944B22" w:rsidRPr="00944B22" w:rsidRDefault="00944B22" w:rsidP="00944B22">
      <w:r w:rsidRPr="00944B22">
        <w:t>            float pivot = augmented[i][i];</w:t>
      </w:r>
    </w:p>
    <w:p w14:paraId="34E1BAD3" w14:textId="77777777" w:rsidR="00944B22" w:rsidRPr="00944B22" w:rsidRDefault="00944B22" w:rsidP="00944B22">
      <w:r w:rsidRPr="00944B22">
        <w:t>            for (j = 0; j &lt; 2 * n; j++) {</w:t>
      </w:r>
    </w:p>
    <w:p w14:paraId="52C9040C" w14:textId="77777777" w:rsidR="00944B22" w:rsidRPr="00944B22" w:rsidRDefault="00944B22" w:rsidP="00944B22">
      <w:r w:rsidRPr="00944B22">
        <w:t>                augmented[i][j] = augmented[i][j] / pivot;</w:t>
      </w:r>
    </w:p>
    <w:p w14:paraId="04AD2092" w14:textId="77777777" w:rsidR="00944B22" w:rsidRPr="00944B22" w:rsidRDefault="00944B22" w:rsidP="00944B22">
      <w:r w:rsidRPr="00944B22">
        <w:t>            }</w:t>
      </w:r>
    </w:p>
    <w:p w14:paraId="00C73D36" w14:textId="77777777" w:rsidR="00944B22" w:rsidRPr="00944B22" w:rsidRDefault="00944B22" w:rsidP="00944B22">
      <w:r w:rsidRPr="00944B22">
        <w:t xml:space="preserve">            </w:t>
      </w:r>
    </w:p>
    <w:p w14:paraId="7683EE9F" w14:textId="77777777" w:rsidR="00944B22" w:rsidRPr="00944B22" w:rsidRDefault="00944B22" w:rsidP="00944B22">
      <w:r w:rsidRPr="00944B22">
        <w:t>            for (k = 0; k &lt; n; k++) {</w:t>
      </w:r>
    </w:p>
    <w:p w14:paraId="3E6637D5" w14:textId="77777777" w:rsidR="00944B22" w:rsidRPr="00944B22" w:rsidRDefault="00944B22" w:rsidP="00944B22">
      <w:r w:rsidRPr="00944B22">
        <w:t>                if (k != i) {</w:t>
      </w:r>
    </w:p>
    <w:p w14:paraId="7278C54F" w14:textId="77777777" w:rsidR="00944B22" w:rsidRPr="00944B22" w:rsidRDefault="00944B22" w:rsidP="00944B22">
      <w:r w:rsidRPr="00944B22">
        <w:t>                    float factor = augmented[k][i];</w:t>
      </w:r>
    </w:p>
    <w:p w14:paraId="1E366D39" w14:textId="77777777" w:rsidR="00944B22" w:rsidRPr="00944B22" w:rsidRDefault="00944B22" w:rsidP="00944B22">
      <w:r w:rsidRPr="00944B22">
        <w:t>                    for (j = 0; j &lt; 2 * n; j++) {</w:t>
      </w:r>
    </w:p>
    <w:p w14:paraId="2908F18F" w14:textId="77777777" w:rsidR="00944B22" w:rsidRPr="00944B22" w:rsidRDefault="00944B22" w:rsidP="00944B22">
      <w:r w:rsidRPr="00944B22">
        <w:t>                        augmented[k][j] = augmented[k][j] - (factor * augmented[i][j]);</w:t>
      </w:r>
    </w:p>
    <w:p w14:paraId="5727CA39" w14:textId="77777777" w:rsidR="00944B22" w:rsidRPr="00944B22" w:rsidRDefault="00944B22" w:rsidP="00944B22">
      <w:r w:rsidRPr="00944B22">
        <w:t>                    }</w:t>
      </w:r>
    </w:p>
    <w:p w14:paraId="2C85CD4B" w14:textId="77777777" w:rsidR="00944B22" w:rsidRPr="00944B22" w:rsidRDefault="00944B22" w:rsidP="00944B22">
      <w:r w:rsidRPr="00944B22">
        <w:lastRenderedPageBreak/>
        <w:t>                }</w:t>
      </w:r>
    </w:p>
    <w:p w14:paraId="24216EE5" w14:textId="77777777" w:rsidR="00944B22" w:rsidRPr="00944B22" w:rsidRDefault="00944B22" w:rsidP="00944B22">
      <w:r w:rsidRPr="00944B22">
        <w:t>            }</w:t>
      </w:r>
    </w:p>
    <w:p w14:paraId="31A806F5" w14:textId="77777777" w:rsidR="00944B22" w:rsidRPr="00944B22" w:rsidRDefault="00944B22" w:rsidP="00944B22">
      <w:r w:rsidRPr="00944B22">
        <w:t>        }</w:t>
      </w:r>
    </w:p>
    <w:p w14:paraId="161FAE96" w14:textId="77777777" w:rsidR="00944B22" w:rsidRPr="00944B22" w:rsidRDefault="00944B22" w:rsidP="00944B22">
      <w:r w:rsidRPr="00944B22">
        <w:t>    }</w:t>
      </w:r>
    </w:p>
    <w:p w14:paraId="58797234" w14:textId="77777777" w:rsidR="00944B22" w:rsidRPr="00944B22" w:rsidRDefault="00944B22" w:rsidP="00944B22"/>
    <w:p w14:paraId="461F1A32" w14:textId="77777777" w:rsidR="00944B22" w:rsidRPr="00944B22" w:rsidRDefault="00944B22" w:rsidP="00944B22">
      <w:r w:rsidRPr="00944B22">
        <w:t xml:space="preserve">    </w:t>
      </w:r>
      <w:r w:rsidRPr="00944B22">
        <w:rPr>
          <w:i/>
          <w:iCs/>
        </w:rPr>
        <w:t>// Check whether the matrix is a magic square</w:t>
      </w:r>
    </w:p>
    <w:p w14:paraId="323CB9D2" w14:textId="77777777" w:rsidR="00944B22" w:rsidRPr="00944B22" w:rsidRDefault="00944B22" w:rsidP="00944B22">
      <w:r w:rsidRPr="00944B22">
        <w:t>    int is_magic = 0;</w:t>
      </w:r>
    </w:p>
    <w:p w14:paraId="5EB175F8" w14:textId="77777777" w:rsidR="00944B22" w:rsidRPr="00944B22" w:rsidRDefault="00944B22" w:rsidP="00944B22">
      <w:r w:rsidRPr="00944B22">
        <w:t>    int magic_sum = 0;</w:t>
      </w:r>
    </w:p>
    <w:p w14:paraId="59078C46" w14:textId="77777777" w:rsidR="00944B22" w:rsidRPr="00944B22" w:rsidRDefault="00944B22" w:rsidP="00944B22"/>
    <w:p w14:paraId="119D49D3" w14:textId="77777777" w:rsidR="00944B22" w:rsidRPr="00944B22" w:rsidRDefault="00944B22" w:rsidP="00944B22">
      <w:r w:rsidRPr="00944B22">
        <w:t>    if (is_square) {</w:t>
      </w:r>
    </w:p>
    <w:p w14:paraId="5A25E8CF" w14:textId="77777777" w:rsidR="00944B22" w:rsidRPr="00944B22" w:rsidRDefault="00944B22" w:rsidP="00944B22">
      <w:r w:rsidRPr="00944B22">
        <w:t>        is_magic = 1;</w:t>
      </w:r>
      <w:r w:rsidRPr="00944B22">
        <w:rPr>
          <w:i/>
          <w:iCs/>
        </w:rPr>
        <w:t xml:space="preserve"> // Assume true until proven false</w:t>
      </w:r>
    </w:p>
    <w:p w14:paraId="7B614023" w14:textId="77777777" w:rsidR="00944B22" w:rsidRPr="00944B22" w:rsidRDefault="00944B22" w:rsidP="00944B22">
      <w:r w:rsidRPr="00944B22">
        <w:t>        int n = r1;</w:t>
      </w:r>
    </w:p>
    <w:p w14:paraId="5CE670FB" w14:textId="77777777" w:rsidR="00944B22" w:rsidRPr="00944B22" w:rsidRDefault="00944B22" w:rsidP="00944B22">
      <w:r w:rsidRPr="00944B22">
        <w:t xml:space="preserve">        </w:t>
      </w:r>
    </w:p>
    <w:p w14:paraId="0F89272D" w14:textId="77777777" w:rsidR="00944B22" w:rsidRPr="00944B22" w:rsidRDefault="00944B22" w:rsidP="00944B22">
      <w:r w:rsidRPr="00944B22">
        <w:t xml:space="preserve">        </w:t>
      </w:r>
      <w:r w:rsidRPr="00944B22">
        <w:rPr>
          <w:i/>
          <w:iCs/>
        </w:rPr>
        <w:t>// Get sum of the first diagonal</w:t>
      </w:r>
    </w:p>
    <w:p w14:paraId="1BB0A298" w14:textId="77777777" w:rsidR="00944B22" w:rsidRPr="00944B22" w:rsidRDefault="00944B22" w:rsidP="00944B22">
      <w:r w:rsidRPr="00944B22">
        <w:t>        for (i = 0; i &lt; n; i++) {</w:t>
      </w:r>
    </w:p>
    <w:p w14:paraId="625A725D" w14:textId="77777777" w:rsidR="00944B22" w:rsidRPr="00944B22" w:rsidRDefault="00944B22" w:rsidP="00944B22">
      <w:r w:rsidRPr="00944B22">
        <w:t>            magic_sum = magic_sum + matrixA[i][i];</w:t>
      </w:r>
    </w:p>
    <w:p w14:paraId="42E24F1F" w14:textId="77777777" w:rsidR="00944B22" w:rsidRPr="00944B22" w:rsidRDefault="00944B22" w:rsidP="00944B22">
      <w:r w:rsidRPr="00944B22">
        <w:t>        }</w:t>
      </w:r>
    </w:p>
    <w:p w14:paraId="7F024355" w14:textId="77777777" w:rsidR="00944B22" w:rsidRPr="00944B22" w:rsidRDefault="00944B22" w:rsidP="00944B22"/>
    <w:p w14:paraId="14DE0360" w14:textId="77777777" w:rsidR="00944B22" w:rsidRPr="00944B22" w:rsidRDefault="00944B22" w:rsidP="00944B22">
      <w:r w:rsidRPr="00944B22">
        <w:t xml:space="preserve">        </w:t>
      </w:r>
      <w:r w:rsidRPr="00944B22">
        <w:rPr>
          <w:i/>
          <w:iCs/>
        </w:rPr>
        <w:t>// Check second diagonal</w:t>
      </w:r>
    </w:p>
    <w:p w14:paraId="24343824" w14:textId="77777777" w:rsidR="00944B22" w:rsidRPr="00944B22" w:rsidRDefault="00944B22" w:rsidP="00944B22">
      <w:r w:rsidRPr="00944B22">
        <w:t>        int diag2 = 0;</w:t>
      </w:r>
    </w:p>
    <w:p w14:paraId="025A94C0" w14:textId="77777777" w:rsidR="00944B22" w:rsidRPr="00944B22" w:rsidRDefault="00944B22" w:rsidP="00944B22">
      <w:r w:rsidRPr="00944B22">
        <w:t>        for (i = 0; i &lt; n; i++) {</w:t>
      </w:r>
    </w:p>
    <w:p w14:paraId="68092ACB" w14:textId="77777777" w:rsidR="00944B22" w:rsidRPr="00944B22" w:rsidRDefault="00944B22" w:rsidP="00944B22">
      <w:r w:rsidRPr="00944B22">
        <w:t>            diag2 = diag2 + matrixA[i][n - 1 - i];</w:t>
      </w:r>
    </w:p>
    <w:p w14:paraId="42BB8B8F" w14:textId="77777777" w:rsidR="00944B22" w:rsidRPr="00944B22" w:rsidRDefault="00944B22" w:rsidP="00944B22">
      <w:r w:rsidRPr="00944B22">
        <w:t>        }</w:t>
      </w:r>
    </w:p>
    <w:p w14:paraId="2FE5C750" w14:textId="77777777" w:rsidR="00944B22" w:rsidRPr="00944B22" w:rsidRDefault="00944B22" w:rsidP="00944B22"/>
    <w:p w14:paraId="1D1C2427" w14:textId="77777777" w:rsidR="00944B22" w:rsidRPr="00944B22" w:rsidRDefault="00944B22" w:rsidP="00944B22">
      <w:r w:rsidRPr="00944B22">
        <w:t>        if (diag2 != magic_sum) {</w:t>
      </w:r>
    </w:p>
    <w:p w14:paraId="5BA3A8B5" w14:textId="77777777" w:rsidR="00944B22" w:rsidRPr="00944B22" w:rsidRDefault="00944B22" w:rsidP="00944B22">
      <w:r w:rsidRPr="00944B22">
        <w:t>            is_magic = 0;</w:t>
      </w:r>
    </w:p>
    <w:p w14:paraId="308C1EF7" w14:textId="77777777" w:rsidR="00944B22" w:rsidRPr="00944B22" w:rsidRDefault="00944B22" w:rsidP="00944B22">
      <w:r w:rsidRPr="00944B22">
        <w:lastRenderedPageBreak/>
        <w:t>        }</w:t>
      </w:r>
    </w:p>
    <w:p w14:paraId="0A8CC333" w14:textId="77777777" w:rsidR="00944B22" w:rsidRPr="00944B22" w:rsidRDefault="00944B22" w:rsidP="00944B22"/>
    <w:p w14:paraId="55292A5B" w14:textId="77777777" w:rsidR="00944B22" w:rsidRPr="00944B22" w:rsidRDefault="00944B22" w:rsidP="00944B22">
      <w:r w:rsidRPr="00944B22">
        <w:t xml:space="preserve">        </w:t>
      </w:r>
      <w:r w:rsidRPr="00944B22">
        <w:rPr>
          <w:i/>
          <w:iCs/>
        </w:rPr>
        <w:t>// Check rows and columns</w:t>
      </w:r>
    </w:p>
    <w:p w14:paraId="274AD30E" w14:textId="77777777" w:rsidR="00944B22" w:rsidRPr="00944B22" w:rsidRDefault="00944B22" w:rsidP="00944B22">
      <w:r w:rsidRPr="00944B22">
        <w:t>        for (i = 0; i &lt; n; i++) {</w:t>
      </w:r>
    </w:p>
    <w:p w14:paraId="7C8F8C6F" w14:textId="77777777" w:rsidR="00944B22" w:rsidRPr="00944B22" w:rsidRDefault="00944B22" w:rsidP="00944B22">
      <w:r w:rsidRPr="00944B22">
        <w:t>            int row_sum = 0;</w:t>
      </w:r>
    </w:p>
    <w:p w14:paraId="2A0B820D" w14:textId="77777777" w:rsidR="00944B22" w:rsidRPr="00944B22" w:rsidRDefault="00944B22" w:rsidP="00944B22">
      <w:r w:rsidRPr="00944B22">
        <w:t>            int col_sum = 0;</w:t>
      </w:r>
    </w:p>
    <w:p w14:paraId="1688ECCA" w14:textId="77777777" w:rsidR="00944B22" w:rsidRPr="00944B22" w:rsidRDefault="00944B22" w:rsidP="00944B22">
      <w:r w:rsidRPr="00944B22">
        <w:t>            for (j = 0; j &lt; n; j++) {</w:t>
      </w:r>
    </w:p>
    <w:p w14:paraId="1DF0C07A" w14:textId="77777777" w:rsidR="00944B22" w:rsidRPr="00944B22" w:rsidRDefault="00944B22" w:rsidP="00944B22">
      <w:r w:rsidRPr="00944B22">
        <w:t>                row_sum = row_sum + matrixA[i][j];</w:t>
      </w:r>
    </w:p>
    <w:p w14:paraId="3814B98D" w14:textId="77777777" w:rsidR="00944B22" w:rsidRPr="00944B22" w:rsidRDefault="00944B22" w:rsidP="00944B22">
      <w:r w:rsidRPr="00944B22">
        <w:t>                col_sum = col_sum + matrixA[j][i];</w:t>
      </w:r>
    </w:p>
    <w:p w14:paraId="0E1F16AA" w14:textId="77777777" w:rsidR="00944B22" w:rsidRPr="00944B22" w:rsidRDefault="00944B22" w:rsidP="00944B22">
      <w:r w:rsidRPr="00944B22">
        <w:t>            }</w:t>
      </w:r>
    </w:p>
    <w:p w14:paraId="59B53353" w14:textId="77777777" w:rsidR="00944B22" w:rsidRPr="00944B22" w:rsidRDefault="00944B22" w:rsidP="00944B22">
      <w:r w:rsidRPr="00944B22">
        <w:t>            if (row_sum != magic_sum || col_sum != magic_sum) {</w:t>
      </w:r>
    </w:p>
    <w:p w14:paraId="177EE081" w14:textId="77777777" w:rsidR="00944B22" w:rsidRPr="00944B22" w:rsidRDefault="00944B22" w:rsidP="00944B22">
      <w:r w:rsidRPr="00944B22">
        <w:t>                is_magic = 0;</w:t>
      </w:r>
    </w:p>
    <w:p w14:paraId="7977772C" w14:textId="77777777" w:rsidR="00944B22" w:rsidRPr="00944B22" w:rsidRDefault="00944B22" w:rsidP="00944B22">
      <w:r w:rsidRPr="00944B22">
        <w:t>            }</w:t>
      </w:r>
    </w:p>
    <w:p w14:paraId="7723C9AB" w14:textId="77777777" w:rsidR="00944B22" w:rsidRPr="00944B22" w:rsidRDefault="00944B22" w:rsidP="00944B22">
      <w:r w:rsidRPr="00944B22">
        <w:t>        }</w:t>
      </w:r>
    </w:p>
    <w:p w14:paraId="32FC9A89" w14:textId="77777777" w:rsidR="00944B22" w:rsidRPr="00944B22" w:rsidRDefault="00944B22" w:rsidP="00944B22">
      <w:r w:rsidRPr="00944B22">
        <w:t>    }</w:t>
      </w:r>
    </w:p>
    <w:p w14:paraId="1FC14586" w14:textId="77777777" w:rsidR="00944B22" w:rsidRPr="00944B22" w:rsidRDefault="00944B22" w:rsidP="00944B22"/>
    <w:p w14:paraId="5494F1A8" w14:textId="77777777" w:rsidR="00944B22" w:rsidRPr="00944B22" w:rsidRDefault="00944B22" w:rsidP="00944B22">
      <w:r w:rsidRPr="00944B22">
        <w:t xml:space="preserve">    </w:t>
      </w:r>
      <w:r w:rsidRPr="00944B22">
        <w:rPr>
          <w:i/>
          <w:iCs/>
        </w:rPr>
        <w:t>// Results</w:t>
      </w:r>
    </w:p>
    <w:p w14:paraId="71079AE9" w14:textId="77777777" w:rsidR="00944B22" w:rsidRPr="00944B22" w:rsidRDefault="00944B22" w:rsidP="00944B22">
      <w:r w:rsidRPr="00944B22">
        <w:t>    printf("\nSaddle Point:\n");</w:t>
      </w:r>
    </w:p>
    <w:p w14:paraId="4BCED787" w14:textId="77777777" w:rsidR="00944B22" w:rsidRPr="00944B22" w:rsidRDefault="00944B22" w:rsidP="00944B22">
      <w:r w:rsidRPr="00944B22">
        <w:t>    if (has_saddle == 1) {</w:t>
      </w:r>
    </w:p>
    <w:p w14:paraId="592F2BAF" w14:textId="77777777" w:rsidR="00944B22" w:rsidRPr="00944B22" w:rsidRDefault="00944B22" w:rsidP="00944B22">
      <w:r w:rsidRPr="00944B22">
        <w:t>        printf("Saddle Point found at [%d][%d] with value: %d\n", saddle_r, saddle_c, saddle_val);</w:t>
      </w:r>
    </w:p>
    <w:p w14:paraId="01ABCA05" w14:textId="77777777" w:rsidR="00944B22" w:rsidRPr="00944B22" w:rsidRDefault="00944B22" w:rsidP="00944B22">
      <w:r w:rsidRPr="00944B22">
        <w:t>    } else {</w:t>
      </w:r>
    </w:p>
    <w:p w14:paraId="3671D571" w14:textId="77777777" w:rsidR="00944B22" w:rsidRPr="00944B22" w:rsidRDefault="00944B22" w:rsidP="00944B22">
      <w:r w:rsidRPr="00944B22">
        <w:t>        printf("No Saddle Point found in the main matrix.\n");</w:t>
      </w:r>
    </w:p>
    <w:p w14:paraId="48162FA9" w14:textId="77777777" w:rsidR="00944B22" w:rsidRPr="00944B22" w:rsidRDefault="00944B22" w:rsidP="00944B22">
      <w:r w:rsidRPr="00944B22">
        <w:t>    }</w:t>
      </w:r>
    </w:p>
    <w:p w14:paraId="162F4E8C" w14:textId="77777777" w:rsidR="00944B22" w:rsidRPr="00944B22" w:rsidRDefault="00944B22" w:rsidP="00944B22"/>
    <w:p w14:paraId="2FE516C5" w14:textId="77777777" w:rsidR="00944B22" w:rsidRPr="00944B22" w:rsidRDefault="00944B22" w:rsidP="00944B22">
      <w:r w:rsidRPr="00944B22">
        <w:t>    printf("\nMatrix Inverse:\n");</w:t>
      </w:r>
    </w:p>
    <w:p w14:paraId="02A7491B" w14:textId="77777777" w:rsidR="00944B22" w:rsidRPr="00944B22" w:rsidRDefault="00944B22" w:rsidP="00944B22">
      <w:r w:rsidRPr="00944B22">
        <w:lastRenderedPageBreak/>
        <w:t>    if (!is_square) {</w:t>
      </w:r>
    </w:p>
    <w:p w14:paraId="66AC3380" w14:textId="77777777" w:rsidR="00944B22" w:rsidRPr="00944B22" w:rsidRDefault="00944B22" w:rsidP="00944B22">
      <w:r w:rsidRPr="00944B22">
        <w:t>        printf("Matrix is not square. Inverse cannot be found.\n");</w:t>
      </w:r>
    </w:p>
    <w:p w14:paraId="77409329" w14:textId="77777777" w:rsidR="00944B22" w:rsidRPr="00944B22" w:rsidRDefault="00944B22" w:rsidP="00944B22">
      <w:r w:rsidRPr="00944B22">
        <w:t>    } else if (is_singular == 1) {</w:t>
      </w:r>
    </w:p>
    <w:p w14:paraId="035A7EB0" w14:textId="77777777" w:rsidR="00944B22" w:rsidRPr="00944B22" w:rsidRDefault="00944B22" w:rsidP="00944B22">
      <w:r w:rsidRPr="00944B22">
        <w:t>        printf("Determinant is 0. Matrix is singular, so no inverse exists.\n");</w:t>
      </w:r>
    </w:p>
    <w:p w14:paraId="41BAE3E7" w14:textId="77777777" w:rsidR="00944B22" w:rsidRPr="00944B22" w:rsidRDefault="00944B22" w:rsidP="00944B22">
      <w:r w:rsidRPr="00944B22">
        <w:t>    } else {</w:t>
      </w:r>
    </w:p>
    <w:p w14:paraId="39C5F713" w14:textId="77777777" w:rsidR="00944B22" w:rsidRPr="00944B22" w:rsidRDefault="00944B22" w:rsidP="00944B22">
      <w:r w:rsidRPr="00944B22">
        <w:t>        for (i = 0; i &lt; r1; i++) {</w:t>
      </w:r>
    </w:p>
    <w:p w14:paraId="7AA46BCA" w14:textId="77777777" w:rsidR="00944B22" w:rsidRPr="00944B22" w:rsidRDefault="00944B22" w:rsidP="00944B22">
      <w:r w:rsidRPr="00944B22">
        <w:t>            for (j = r1; j &lt; 2 * r1; j++) {</w:t>
      </w:r>
    </w:p>
    <w:p w14:paraId="10C82710" w14:textId="77777777" w:rsidR="00944B22" w:rsidRPr="00944B22" w:rsidRDefault="00944B22" w:rsidP="00944B22">
      <w:r w:rsidRPr="00944B22">
        <w:t>                printf("%.2f\t", augmented[i][j]);</w:t>
      </w:r>
    </w:p>
    <w:p w14:paraId="698F3BE5" w14:textId="77777777" w:rsidR="00944B22" w:rsidRPr="00944B22" w:rsidRDefault="00944B22" w:rsidP="00944B22">
      <w:r w:rsidRPr="00944B22">
        <w:t>            }</w:t>
      </w:r>
    </w:p>
    <w:p w14:paraId="36F9AB0A" w14:textId="77777777" w:rsidR="00944B22" w:rsidRPr="00944B22" w:rsidRDefault="00944B22" w:rsidP="00944B22">
      <w:r w:rsidRPr="00944B22">
        <w:t>            printf("\n");</w:t>
      </w:r>
    </w:p>
    <w:p w14:paraId="23237939" w14:textId="77777777" w:rsidR="00944B22" w:rsidRPr="00944B22" w:rsidRDefault="00944B22" w:rsidP="00944B22">
      <w:r w:rsidRPr="00944B22">
        <w:t>        }</w:t>
      </w:r>
    </w:p>
    <w:p w14:paraId="22EE4A56" w14:textId="77777777" w:rsidR="00944B22" w:rsidRPr="00944B22" w:rsidRDefault="00944B22" w:rsidP="00944B22">
      <w:r w:rsidRPr="00944B22">
        <w:t>    }</w:t>
      </w:r>
    </w:p>
    <w:p w14:paraId="2AA69BC9" w14:textId="77777777" w:rsidR="00944B22" w:rsidRPr="00944B22" w:rsidRDefault="00944B22" w:rsidP="00944B22"/>
    <w:p w14:paraId="54B33FFD" w14:textId="77777777" w:rsidR="00944B22" w:rsidRPr="00944B22" w:rsidRDefault="00944B22" w:rsidP="00944B22">
      <w:r w:rsidRPr="00944B22">
        <w:t>    printf("\nMagic Square:\n");</w:t>
      </w:r>
    </w:p>
    <w:p w14:paraId="7BAAC22B" w14:textId="77777777" w:rsidR="00944B22" w:rsidRPr="00944B22" w:rsidRDefault="00944B22" w:rsidP="00944B22">
      <w:r w:rsidRPr="00944B22">
        <w:t>    if (!is_square) {</w:t>
      </w:r>
    </w:p>
    <w:p w14:paraId="60E7F616" w14:textId="77777777" w:rsidR="00944B22" w:rsidRPr="00944B22" w:rsidRDefault="00944B22" w:rsidP="00944B22">
      <w:r w:rsidRPr="00944B22">
        <w:t>        printf("Matrix is not square, so it cannot be a magic square.\n");</w:t>
      </w:r>
    </w:p>
    <w:p w14:paraId="3DD89D9B" w14:textId="77777777" w:rsidR="00944B22" w:rsidRPr="00944B22" w:rsidRDefault="00944B22" w:rsidP="00944B22">
      <w:r w:rsidRPr="00944B22">
        <w:t>    } else if (is_magic == 1) {</w:t>
      </w:r>
    </w:p>
    <w:p w14:paraId="3A232790" w14:textId="77777777" w:rsidR="00944B22" w:rsidRPr="00944B22" w:rsidRDefault="00944B22" w:rsidP="00944B22">
      <w:r w:rsidRPr="00944B22">
        <w:t>        printf("The main matrix is a magic square. The Magic Sum is = %d\n", magic_sum);</w:t>
      </w:r>
    </w:p>
    <w:p w14:paraId="71B19A7F" w14:textId="77777777" w:rsidR="00944B22" w:rsidRPr="00944B22" w:rsidRDefault="00944B22" w:rsidP="00944B22">
      <w:r w:rsidRPr="00944B22">
        <w:t>    } else {</w:t>
      </w:r>
    </w:p>
    <w:p w14:paraId="4580FC83" w14:textId="77777777" w:rsidR="00944B22" w:rsidRPr="00944B22" w:rsidRDefault="00944B22" w:rsidP="00944B22">
      <w:r w:rsidRPr="00944B22">
        <w:t>        printf("The main matrix is not a magic square.\n");</w:t>
      </w:r>
    </w:p>
    <w:p w14:paraId="00640988" w14:textId="77777777" w:rsidR="00944B22" w:rsidRPr="00944B22" w:rsidRDefault="00944B22" w:rsidP="00944B22">
      <w:r w:rsidRPr="00944B22">
        <w:t>    }</w:t>
      </w:r>
    </w:p>
    <w:p w14:paraId="18CE5504" w14:textId="77777777" w:rsidR="00944B22" w:rsidRPr="00944B22" w:rsidRDefault="00944B22" w:rsidP="00944B22"/>
    <w:p w14:paraId="3EA02D2E" w14:textId="77777777" w:rsidR="00944B22" w:rsidRPr="00944B22" w:rsidRDefault="00944B22" w:rsidP="00944B22">
      <w:r w:rsidRPr="00944B22">
        <w:t>    return 0;</w:t>
      </w:r>
    </w:p>
    <w:p w14:paraId="21F224CC" w14:textId="77777777" w:rsidR="00944B22" w:rsidRPr="00944B22" w:rsidRDefault="00944B22" w:rsidP="00944B22">
      <w:r w:rsidRPr="00944B22">
        <w:t>}</w:t>
      </w:r>
    </w:p>
    <w:p w14:paraId="64201735" w14:textId="231596AE" w:rsidR="00403E67" w:rsidRDefault="00000000">
      <w:r>
        <w:br/>
      </w:r>
      <w:r>
        <w:br/>
      </w:r>
      <w:r>
        <w:lastRenderedPageBreak/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62591DF2" w:rsidR="00403E67" w:rsidRDefault="00000000">
      <w:pPr>
        <w:rPr>
          <w:color w:val="FF0000"/>
        </w:rPr>
      </w:pPr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219A9D3B" w14:textId="63F8E7D6" w:rsidR="00DE6586" w:rsidRDefault="00944B22">
      <w:r>
        <w:rPr>
          <w:noProof/>
        </w:rPr>
        <w:drawing>
          <wp:inline distT="0" distB="0" distL="0" distR="0" wp14:anchorId="5EE2DB4D" wp14:editId="3631625D">
            <wp:extent cx="5486400" cy="6385560"/>
            <wp:effectExtent l="0" t="0" r="0" b="0"/>
            <wp:docPr id="1764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r w:rsidR="005B30AB">
        <w:rPr>
          <w:color w:val="FF0000"/>
        </w:rPr>
        <w:t>Outptu</w:t>
      </w:r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09973F26" w14:textId="6E2275B4" w:rsidR="00944B22" w:rsidRDefault="00944B22" w:rsidP="005B30AB">
      <w:r>
        <w:rPr>
          <w:noProof/>
        </w:rPr>
        <w:lastRenderedPageBreak/>
        <w:drawing>
          <wp:inline distT="0" distB="0" distL="0" distR="0" wp14:anchorId="3B0A652A" wp14:editId="18D7CFF5">
            <wp:extent cx="5342857" cy="3933333"/>
            <wp:effectExtent l="0" t="0" r="0" b="0"/>
            <wp:docPr id="182701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11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788" w14:textId="4C131097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6CD"/>
    <w:rsid w:val="0006063C"/>
    <w:rsid w:val="0015074B"/>
    <w:rsid w:val="002168EE"/>
    <w:rsid w:val="002548B6"/>
    <w:rsid w:val="0029639D"/>
    <w:rsid w:val="00326F90"/>
    <w:rsid w:val="00403E67"/>
    <w:rsid w:val="00451E91"/>
    <w:rsid w:val="005B30AB"/>
    <w:rsid w:val="00665885"/>
    <w:rsid w:val="006E4ECE"/>
    <w:rsid w:val="008F41F6"/>
    <w:rsid w:val="00944B22"/>
    <w:rsid w:val="00A62FA2"/>
    <w:rsid w:val="00AA1D8D"/>
    <w:rsid w:val="00B47730"/>
    <w:rsid w:val="00CB0664"/>
    <w:rsid w:val="00DE65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51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Patil</cp:lastModifiedBy>
  <cp:revision>7</cp:revision>
  <dcterms:created xsi:type="dcterms:W3CDTF">2026-01-28T05:12:00Z</dcterms:created>
  <dcterms:modified xsi:type="dcterms:W3CDTF">2026-04-03T07:15:00Z</dcterms:modified>
  <cp:category/>
</cp:coreProperties>
</file>