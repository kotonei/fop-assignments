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063E421F" w:rsidR="00CE3944" w:rsidRDefault="00000000">
      <w:r>
        <w:t xml:space="preserve">Assignment No. : </w:t>
      </w:r>
      <w:r w:rsidR="00913BFD">
        <w:t>1</w:t>
      </w:r>
      <w:r w:rsidR="00500EC9">
        <w:t>2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52C703F6" w14:textId="77777777" w:rsidR="00170F67" w:rsidRPr="00170F67" w:rsidRDefault="00170F67" w:rsidP="00170F67">
      <w:r w:rsidRPr="00170F67">
        <w:t>Write a program in C to accept two numbers from the user and compute:</w:t>
      </w:r>
    </w:p>
    <w:p w14:paraId="37EFE416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smallest common divisor of the two numbers (other than 1, if any)</w:t>
      </w:r>
    </w:p>
    <w:p w14:paraId="090DF32B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Greatest Common Divisor (GCD) of the two numbers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70640471" w14:textId="77777777" w:rsidR="00170F67" w:rsidRPr="00170F67" w:rsidRDefault="00170F67" w:rsidP="00170F67">
      <w:pPr>
        <w:pStyle w:val="BodyText"/>
      </w:pPr>
      <w:r w:rsidRPr="00170F67"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4F2B7245" w14:textId="58B76A3C" w:rsidR="00913BFD" w:rsidRDefault="00913BFD" w:rsidP="00913BFD">
      <w:pPr>
        <w:pStyle w:val="BodyText"/>
      </w:pPr>
    </w:p>
    <w:p w14:paraId="6843B5BF" w14:textId="77777777" w:rsidR="00170F67" w:rsidRDefault="00170F67" w:rsidP="00913BFD">
      <w:pPr>
        <w:pStyle w:val="BodyText"/>
      </w:pPr>
    </w:p>
    <w:p w14:paraId="0819FB66" w14:textId="77777777" w:rsidR="00170F67" w:rsidRDefault="00170F67" w:rsidP="00913BFD">
      <w:pPr>
        <w:pStyle w:val="BodyText"/>
      </w:pPr>
    </w:p>
    <w:p w14:paraId="6B071679" w14:textId="77777777" w:rsidR="00170F67" w:rsidRDefault="00170F67" w:rsidP="00913BFD">
      <w:pPr>
        <w:pStyle w:val="BodyText"/>
      </w:pPr>
    </w:p>
    <w:p w14:paraId="402BAE70" w14:textId="77777777" w:rsidR="00170F67" w:rsidRDefault="00170F67" w:rsidP="00913BFD">
      <w:pPr>
        <w:pStyle w:val="BodyText"/>
      </w:pP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lastRenderedPageBreak/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5C00182E" w14:textId="77777777" w:rsidR="008265BD" w:rsidRPr="008265BD" w:rsidRDefault="008265BD" w:rsidP="008265BD">
      <w:r w:rsidRPr="008265BD">
        <w:t>#include &lt;stdio.h&gt;</w:t>
      </w:r>
    </w:p>
    <w:p w14:paraId="0AAC8E9B" w14:textId="77777777" w:rsidR="008265BD" w:rsidRPr="008265BD" w:rsidRDefault="008265BD" w:rsidP="008265BD"/>
    <w:p w14:paraId="18E78762" w14:textId="77777777" w:rsidR="008265BD" w:rsidRPr="008265BD" w:rsidRDefault="008265BD" w:rsidP="008265BD">
      <w:r w:rsidRPr="008265BD">
        <w:t>int main() {</w:t>
      </w:r>
    </w:p>
    <w:p w14:paraId="0541817D" w14:textId="77777777" w:rsidR="008265BD" w:rsidRPr="008265BD" w:rsidRDefault="008265BD" w:rsidP="008265BD">
      <w:r w:rsidRPr="008265BD">
        <w:t>    int num1, num2, choice;</w:t>
      </w:r>
    </w:p>
    <w:p w14:paraId="3D114571" w14:textId="77777777" w:rsidR="008265BD" w:rsidRPr="008265BD" w:rsidRDefault="008265BD" w:rsidP="008265BD">
      <w:r w:rsidRPr="008265BD">
        <w:t>    int i, min, scd, gcd;</w:t>
      </w:r>
    </w:p>
    <w:p w14:paraId="5AA1E042" w14:textId="77777777" w:rsidR="008265BD" w:rsidRPr="008265BD" w:rsidRDefault="008265BD" w:rsidP="008265BD"/>
    <w:p w14:paraId="0F252683" w14:textId="77777777" w:rsidR="008265BD" w:rsidRPr="008265BD" w:rsidRDefault="008265BD" w:rsidP="008265BD">
      <w:r w:rsidRPr="008265BD">
        <w:t xml:space="preserve">    </w:t>
      </w:r>
      <w:r w:rsidRPr="008265BD">
        <w:rPr>
          <w:i/>
          <w:iCs/>
        </w:rPr>
        <w:t>// Accept two numbers from the user</w:t>
      </w:r>
    </w:p>
    <w:p w14:paraId="1F431D99" w14:textId="77777777" w:rsidR="008265BD" w:rsidRPr="008265BD" w:rsidRDefault="008265BD" w:rsidP="008265BD">
      <w:r w:rsidRPr="008265BD">
        <w:t>    printf("Enter Number 1: ");</w:t>
      </w:r>
    </w:p>
    <w:p w14:paraId="6CD33E49" w14:textId="77777777" w:rsidR="008265BD" w:rsidRPr="008265BD" w:rsidRDefault="008265BD" w:rsidP="008265BD">
      <w:r w:rsidRPr="008265BD">
        <w:t>    scanf("%d", &amp;num1);</w:t>
      </w:r>
    </w:p>
    <w:p w14:paraId="7F097033" w14:textId="77777777" w:rsidR="008265BD" w:rsidRPr="008265BD" w:rsidRDefault="008265BD" w:rsidP="008265BD">
      <w:r w:rsidRPr="008265BD">
        <w:t>    printf("Enter Number 2: ");</w:t>
      </w:r>
    </w:p>
    <w:p w14:paraId="28225422" w14:textId="77777777" w:rsidR="008265BD" w:rsidRPr="008265BD" w:rsidRDefault="008265BD" w:rsidP="008265BD">
      <w:r w:rsidRPr="008265BD">
        <w:t>    scanf("%d", &amp;num2);</w:t>
      </w:r>
    </w:p>
    <w:p w14:paraId="48025CB7" w14:textId="77777777" w:rsidR="008265BD" w:rsidRPr="008265BD" w:rsidRDefault="008265BD" w:rsidP="008265BD"/>
    <w:p w14:paraId="1DABB372" w14:textId="77777777" w:rsidR="008265BD" w:rsidRPr="008265BD" w:rsidRDefault="008265BD" w:rsidP="008265BD">
      <w:r w:rsidRPr="008265BD">
        <w:t xml:space="preserve">    </w:t>
      </w:r>
      <w:r w:rsidRPr="008265BD">
        <w:rPr>
          <w:i/>
          <w:iCs/>
        </w:rPr>
        <w:t>// Check to make sure numbers are positive</w:t>
      </w:r>
    </w:p>
    <w:p w14:paraId="5F0FE385" w14:textId="77777777" w:rsidR="008265BD" w:rsidRPr="008265BD" w:rsidRDefault="008265BD" w:rsidP="008265BD">
      <w:r w:rsidRPr="008265BD">
        <w:t>    if (num1 &lt;= 0 || num2 &lt;= 0) {</w:t>
      </w:r>
    </w:p>
    <w:p w14:paraId="7F984D9D" w14:textId="77777777" w:rsidR="008265BD" w:rsidRPr="008265BD" w:rsidRDefault="008265BD" w:rsidP="008265BD">
      <w:r w:rsidRPr="008265BD">
        <w:t>        printf("Please enter positive numbers only.\n");</w:t>
      </w:r>
    </w:p>
    <w:p w14:paraId="10E67A3F" w14:textId="77777777" w:rsidR="008265BD" w:rsidRPr="008265BD" w:rsidRDefault="008265BD" w:rsidP="008265BD">
      <w:r w:rsidRPr="008265BD">
        <w:t>        return 0;</w:t>
      </w:r>
    </w:p>
    <w:p w14:paraId="74EC8040" w14:textId="77777777" w:rsidR="008265BD" w:rsidRPr="008265BD" w:rsidRDefault="008265BD" w:rsidP="008265BD">
      <w:r w:rsidRPr="008265BD">
        <w:t>    }</w:t>
      </w:r>
    </w:p>
    <w:p w14:paraId="30010E63" w14:textId="77777777" w:rsidR="008265BD" w:rsidRPr="008265BD" w:rsidRDefault="008265BD" w:rsidP="008265BD"/>
    <w:p w14:paraId="3391BE9D" w14:textId="77777777" w:rsidR="008265BD" w:rsidRPr="008265BD" w:rsidRDefault="008265BD" w:rsidP="008265BD">
      <w:r w:rsidRPr="008265BD">
        <w:t xml:space="preserve">    </w:t>
      </w:r>
      <w:r w:rsidRPr="008265BD">
        <w:rPr>
          <w:i/>
          <w:iCs/>
        </w:rPr>
        <w:t>// Menu</w:t>
      </w:r>
    </w:p>
    <w:p w14:paraId="794A4DEB" w14:textId="77777777" w:rsidR="008265BD" w:rsidRPr="008265BD" w:rsidRDefault="008265BD" w:rsidP="008265BD">
      <w:r w:rsidRPr="008265BD">
        <w:t>    do {</w:t>
      </w:r>
    </w:p>
    <w:p w14:paraId="329C3C1D" w14:textId="77777777" w:rsidR="008265BD" w:rsidRPr="008265BD" w:rsidRDefault="008265BD" w:rsidP="008265BD">
      <w:r w:rsidRPr="008265BD">
        <w:t>        printf("\n1. Find Smallest Common Divisor (SCD)\n");</w:t>
      </w:r>
    </w:p>
    <w:p w14:paraId="2EBAF53C" w14:textId="77777777" w:rsidR="008265BD" w:rsidRPr="008265BD" w:rsidRDefault="008265BD" w:rsidP="008265BD">
      <w:r w:rsidRPr="008265BD">
        <w:t>        printf("2. Find Greatest Common Divisor (GCD)\n");</w:t>
      </w:r>
    </w:p>
    <w:p w14:paraId="555ECA53" w14:textId="77777777" w:rsidR="008265BD" w:rsidRPr="008265BD" w:rsidRDefault="008265BD" w:rsidP="008265BD">
      <w:r w:rsidRPr="008265BD">
        <w:lastRenderedPageBreak/>
        <w:t>        printf("3. Compute Both\n");</w:t>
      </w:r>
    </w:p>
    <w:p w14:paraId="3084AF97" w14:textId="77777777" w:rsidR="008265BD" w:rsidRPr="008265BD" w:rsidRDefault="008265BD" w:rsidP="008265BD">
      <w:r w:rsidRPr="008265BD">
        <w:t>        printf("4. Exit\n");</w:t>
      </w:r>
    </w:p>
    <w:p w14:paraId="6D50FABC" w14:textId="77777777" w:rsidR="008265BD" w:rsidRPr="008265BD" w:rsidRDefault="008265BD" w:rsidP="008265BD">
      <w:r w:rsidRPr="008265BD">
        <w:t>        printf("Enter your choice: ");</w:t>
      </w:r>
    </w:p>
    <w:p w14:paraId="56AFF80E" w14:textId="77777777" w:rsidR="008265BD" w:rsidRPr="008265BD" w:rsidRDefault="008265BD" w:rsidP="008265BD">
      <w:r w:rsidRPr="008265BD">
        <w:t>        scanf("%d", &amp;choice);</w:t>
      </w:r>
    </w:p>
    <w:p w14:paraId="37CC115F" w14:textId="77777777" w:rsidR="008265BD" w:rsidRPr="008265BD" w:rsidRDefault="008265BD" w:rsidP="008265BD"/>
    <w:p w14:paraId="2AC32CA6" w14:textId="77777777" w:rsidR="008265BD" w:rsidRPr="008265BD" w:rsidRDefault="008265BD" w:rsidP="008265BD">
      <w:r w:rsidRPr="008265BD">
        <w:t xml:space="preserve">        </w:t>
      </w:r>
      <w:r w:rsidRPr="008265BD">
        <w:rPr>
          <w:i/>
          <w:iCs/>
        </w:rPr>
        <w:t>// Find the smaller of the two numbers to know where to stop our loops</w:t>
      </w:r>
    </w:p>
    <w:p w14:paraId="1C94AC8E" w14:textId="77777777" w:rsidR="008265BD" w:rsidRPr="008265BD" w:rsidRDefault="008265BD" w:rsidP="008265BD">
      <w:r w:rsidRPr="008265BD">
        <w:t>        if (num1 &lt; num2) {</w:t>
      </w:r>
    </w:p>
    <w:p w14:paraId="0EAC8BAC" w14:textId="77777777" w:rsidR="008265BD" w:rsidRPr="008265BD" w:rsidRDefault="008265BD" w:rsidP="008265BD">
      <w:r w:rsidRPr="008265BD">
        <w:t>            min = num1;</w:t>
      </w:r>
    </w:p>
    <w:p w14:paraId="0C76EEEC" w14:textId="77777777" w:rsidR="008265BD" w:rsidRPr="008265BD" w:rsidRDefault="008265BD" w:rsidP="008265BD">
      <w:r w:rsidRPr="008265BD">
        <w:t>        } else {</w:t>
      </w:r>
    </w:p>
    <w:p w14:paraId="49B8985E" w14:textId="77777777" w:rsidR="008265BD" w:rsidRPr="008265BD" w:rsidRDefault="008265BD" w:rsidP="008265BD">
      <w:r w:rsidRPr="008265BD">
        <w:t>            min = num2;</w:t>
      </w:r>
    </w:p>
    <w:p w14:paraId="49BA36AC" w14:textId="77777777" w:rsidR="008265BD" w:rsidRPr="008265BD" w:rsidRDefault="008265BD" w:rsidP="008265BD">
      <w:r w:rsidRPr="008265BD">
        <w:t>        }</w:t>
      </w:r>
    </w:p>
    <w:p w14:paraId="07D04D3D" w14:textId="77777777" w:rsidR="008265BD" w:rsidRPr="008265BD" w:rsidRDefault="008265BD" w:rsidP="008265BD"/>
    <w:p w14:paraId="5D2FCE16" w14:textId="77777777" w:rsidR="008265BD" w:rsidRPr="008265BD" w:rsidRDefault="008265BD" w:rsidP="008265BD">
      <w:r w:rsidRPr="008265BD">
        <w:t>        if (choice == 1) {</w:t>
      </w:r>
    </w:p>
    <w:p w14:paraId="0E02134A" w14:textId="77777777" w:rsidR="008265BD" w:rsidRPr="008265BD" w:rsidRDefault="008265BD" w:rsidP="008265BD">
      <w:r w:rsidRPr="008265BD">
        <w:t xml:space="preserve">            </w:t>
      </w:r>
      <w:r w:rsidRPr="008265BD">
        <w:rPr>
          <w:i/>
          <w:iCs/>
        </w:rPr>
        <w:t>// Find Smallest Common Divisor</w:t>
      </w:r>
    </w:p>
    <w:p w14:paraId="00AAA393" w14:textId="77777777" w:rsidR="008265BD" w:rsidRPr="008265BD" w:rsidRDefault="008265BD" w:rsidP="008265BD">
      <w:r w:rsidRPr="008265BD">
        <w:t>            scd = -1;</w:t>
      </w:r>
      <w:r w:rsidRPr="008265BD">
        <w:rPr>
          <w:i/>
          <w:iCs/>
        </w:rPr>
        <w:t xml:space="preserve"> // -1 means we haven't found one yet</w:t>
      </w:r>
    </w:p>
    <w:p w14:paraId="2D51FFE4" w14:textId="77777777" w:rsidR="008265BD" w:rsidRPr="008265BD" w:rsidRDefault="008265BD" w:rsidP="008265BD">
      <w:r w:rsidRPr="008265BD">
        <w:t xml:space="preserve">            </w:t>
      </w:r>
    </w:p>
    <w:p w14:paraId="3DD29E3A" w14:textId="77777777" w:rsidR="008265BD" w:rsidRPr="008265BD" w:rsidRDefault="008265BD" w:rsidP="008265BD">
      <w:r w:rsidRPr="008265BD">
        <w:t xml:space="preserve">            </w:t>
      </w:r>
      <w:r w:rsidRPr="008265BD">
        <w:rPr>
          <w:i/>
          <w:iCs/>
        </w:rPr>
        <w:t>// Start checking from 2 and go up</w:t>
      </w:r>
    </w:p>
    <w:p w14:paraId="540CF897" w14:textId="77777777" w:rsidR="008265BD" w:rsidRPr="008265BD" w:rsidRDefault="008265BD" w:rsidP="008265BD">
      <w:r w:rsidRPr="008265BD">
        <w:t>            for (i = 2; i &lt;= min; i++) {</w:t>
      </w:r>
    </w:p>
    <w:p w14:paraId="10A98F07" w14:textId="77777777" w:rsidR="008265BD" w:rsidRPr="008265BD" w:rsidRDefault="008265BD" w:rsidP="008265BD">
      <w:r w:rsidRPr="008265BD">
        <w:t>                if (num1 % i == 0 &amp;&amp; num2 % i == 0) {</w:t>
      </w:r>
    </w:p>
    <w:p w14:paraId="53E0AEAC" w14:textId="77777777" w:rsidR="008265BD" w:rsidRPr="008265BD" w:rsidRDefault="008265BD" w:rsidP="008265BD">
      <w:r w:rsidRPr="008265BD">
        <w:t>                    scd = i;</w:t>
      </w:r>
    </w:p>
    <w:p w14:paraId="6D99DFFD" w14:textId="77777777" w:rsidR="008265BD" w:rsidRPr="008265BD" w:rsidRDefault="008265BD" w:rsidP="008265BD">
      <w:r w:rsidRPr="008265BD">
        <w:t>                    break;</w:t>
      </w:r>
      <w:r w:rsidRPr="008265BD">
        <w:rPr>
          <w:i/>
          <w:iCs/>
        </w:rPr>
        <w:t xml:space="preserve"> // Stop looking as soon as we find the smallest one</w:t>
      </w:r>
    </w:p>
    <w:p w14:paraId="4332CF24" w14:textId="77777777" w:rsidR="008265BD" w:rsidRPr="008265BD" w:rsidRDefault="008265BD" w:rsidP="008265BD">
      <w:r w:rsidRPr="008265BD">
        <w:t>                }</w:t>
      </w:r>
    </w:p>
    <w:p w14:paraId="0F417704" w14:textId="77777777" w:rsidR="008265BD" w:rsidRPr="008265BD" w:rsidRDefault="008265BD" w:rsidP="008265BD">
      <w:r w:rsidRPr="008265BD">
        <w:t>            }</w:t>
      </w:r>
    </w:p>
    <w:p w14:paraId="5D7F8D3F" w14:textId="77777777" w:rsidR="008265BD" w:rsidRPr="008265BD" w:rsidRDefault="008265BD" w:rsidP="008265BD"/>
    <w:p w14:paraId="015A9DF4" w14:textId="77777777" w:rsidR="008265BD" w:rsidRPr="008265BD" w:rsidRDefault="008265BD" w:rsidP="008265BD">
      <w:r w:rsidRPr="008265BD">
        <w:t>            if (scd != -1) {</w:t>
      </w:r>
    </w:p>
    <w:p w14:paraId="0C6A5AFB" w14:textId="77777777" w:rsidR="008265BD" w:rsidRPr="008265BD" w:rsidRDefault="008265BD" w:rsidP="008265BD">
      <w:r w:rsidRPr="008265BD">
        <w:t>                printf("\nSmallest Common Divisor (SCD): %d\n", scd);</w:t>
      </w:r>
    </w:p>
    <w:p w14:paraId="673111A5" w14:textId="77777777" w:rsidR="008265BD" w:rsidRPr="008265BD" w:rsidRDefault="008265BD" w:rsidP="008265BD">
      <w:r w:rsidRPr="008265BD">
        <w:lastRenderedPageBreak/>
        <w:t>            } else {</w:t>
      </w:r>
    </w:p>
    <w:p w14:paraId="607ED0B3" w14:textId="77777777" w:rsidR="008265BD" w:rsidRPr="008265BD" w:rsidRDefault="008265BD" w:rsidP="008265BD">
      <w:r w:rsidRPr="008265BD">
        <w:t>                printf("\nSmallest Common Divisor (SCD): None (other than 1)\n");</w:t>
      </w:r>
    </w:p>
    <w:p w14:paraId="7C195ECE" w14:textId="77777777" w:rsidR="008265BD" w:rsidRPr="008265BD" w:rsidRDefault="008265BD" w:rsidP="008265BD">
      <w:r w:rsidRPr="008265BD">
        <w:t>            }</w:t>
      </w:r>
    </w:p>
    <w:p w14:paraId="745707BC" w14:textId="77777777" w:rsidR="008265BD" w:rsidRPr="008265BD" w:rsidRDefault="008265BD" w:rsidP="008265BD"/>
    <w:p w14:paraId="49D09DB9" w14:textId="77777777" w:rsidR="008265BD" w:rsidRPr="008265BD" w:rsidRDefault="008265BD" w:rsidP="008265BD">
      <w:r w:rsidRPr="008265BD">
        <w:t>        } else if (choice == 2) {</w:t>
      </w:r>
    </w:p>
    <w:p w14:paraId="633FA7BC" w14:textId="77777777" w:rsidR="008265BD" w:rsidRPr="008265BD" w:rsidRDefault="008265BD" w:rsidP="008265BD">
      <w:r w:rsidRPr="008265BD">
        <w:t xml:space="preserve">            </w:t>
      </w:r>
      <w:r w:rsidRPr="008265BD">
        <w:rPr>
          <w:i/>
          <w:iCs/>
        </w:rPr>
        <w:t>// Find Greatest Common Divisor</w:t>
      </w:r>
    </w:p>
    <w:p w14:paraId="1C12B5DC" w14:textId="77777777" w:rsidR="008265BD" w:rsidRPr="008265BD" w:rsidRDefault="008265BD" w:rsidP="008265BD">
      <w:r w:rsidRPr="008265BD">
        <w:t>            gcd = 1;</w:t>
      </w:r>
      <w:r w:rsidRPr="008265BD">
        <w:rPr>
          <w:i/>
          <w:iCs/>
        </w:rPr>
        <w:t xml:space="preserve"> // 1 is always a divisor</w:t>
      </w:r>
    </w:p>
    <w:p w14:paraId="14D7753E" w14:textId="77777777" w:rsidR="008265BD" w:rsidRPr="008265BD" w:rsidRDefault="008265BD" w:rsidP="008265BD">
      <w:r w:rsidRPr="008265BD">
        <w:t xml:space="preserve">            </w:t>
      </w:r>
    </w:p>
    <w:p w14:paraId="28B98778" w14:textId="77777777" w:rsidR="008265BD" w:rsidRPr="008265BD" w:rsidRDefault="008265BD" w:rsidP="008265BD">
      <w:r w:rsidRPr="008265BD">
        <w:t xml:space="preserve">            </w:t>
      </w:r>
      <w:r w:rsidRPr="008265BD">
        <w:rPr>
          <w:i/>
          <w:iCs/>
        </w:rPr>
        <w:t>// Start checking from the highest possible number and go down</w:t>
      </w:r>
    </w:p>
    <w:p w14:paraId="708EC60E" w14:textId="77777777" w:rsidR="008265BD" w:rsidRPr="008265BD" w:rsidRDefault="008265BD" w:rsidP="008265BD">
      <w:r w:rsidRPr="008265BD">
        <w:t>            for (i = min; i &gt;= 1; i--) {</w:t>
      </w:r>
    </w:p>
    <w:p w14:paraId="30510185" w14:textId="77777777" w:rsidR="008265BD" w:rsidRPr="008265BD" w:rsidRDefault="008265BD" w:rsidP="008265BD">
      <w:r w:rsidRPr="008265BD">
        <w:t>                if (num1 % i == 0 &amp;&amp; num2 % i == 0) {</w:t>
      </w:r>
    </w:p>
    <w:p w14:paraId="2EB41DAA" w14:textId="77777777" w:rsidR="008265BD" w:rsidRPr="008265BD" w:rsidRDefault="008265BD" w:rsidP="008265BD">
      <w:r w:rsidRPr="008265BD">
        <w:t>                    gcd = i;</w:t>
      </w:r>
    </w:p>
    <w:p w14:paraId="4EE2CE23" w14:textId="77777777" w:rsidR="008265BD" w:rsidRPr="008265BD" w:rsidRDefault="008265BD" w:rsidP="008265BD">
      <w:r w:rsidRPr="008265BD">
        <w:t>                    break;</w:t>
      </w:r>
      <w:r w:rsidRPr="008265BD">
        <w:rPr>
          <w:i/>
          <w:iCs/>
        </w:rPr>
        <w:t xml:space="preserve"> // Stop looking as soon as we find the biggest one</w:t>
      </w:r>
    </w:p>
    <w:p w14:paraId="6E0AE436" w14:textId="77777777" w:rsidR="008265BD" w:rsidRPr="008265BD" w:rsidRDefault="008265BD" w:rsidP="008265BD">
      <w:r w:rsidRPr="008265BD">
        <w:t>                }</w:t>
      </w:r>
    </w:p>
    <w:p w14:paraId="32E1E11B" w14:textId="77777777" w:rsidR="008265BD" w:rsidRPr="008265BD" w:rsidRDefault="008265BD" w:rsidP="008265BD">
      <w:r w:rsidRPr="008265BD">
        <w:t>            }</w:t>
      </w:r>
    </w:p>
    <w:p w14:paraId="1E859B75" w14:textId="77777777" w:rsidR="008265BD" w:rsidRPr="008265BD" w:rsidRDefault="008265BD" w:rsidP="008265BD">
      <w:r w:rsidRPr="008265BD">
        <w:t xml:space="preserve">            </w:t>
      </w:r>
    </w:p>
    <w:p w14:paraId="06A99865" w14:textId="77777777" w:rsidR="008265BD" w:rsidRPr="008265BD" w:rsidRDefault="008265BD" w:rsidP="008265BD">
      <w:r w:rsidRPr="008265BD">
        <w:t>            printf("\nGreatest Common Divisor (GCD): %d\n", gcd);</w:t>
      </w:r>
    </w:p>
    <w:p w14:paraId="334819B5" w14:textId="77777777" w:rsidR="008265BD" w:rsidRPr="008265BD" w:rsidRDefault="008265BD" w:rsidP="008265BD"/>
    <w:p w14:paraId="700F0560" w14:textId="77777777" w:rsidR="008265BD" w:rsidRPr="008265BD" w:rsidRDefault="008265BD" w:rsidP="008265BD">
      <w:r w:rsidRPr="008265BD">
        <w:t>        } else if (choice == 3) {</w:t>
      </w:r>
    </w:p>
    <w:p w14:paraId="0B4E1ECD" w14:textId="77777777" w:rsidR="008265BD" w:rsidRPr="008265BD" w:rsidRDefault="008265BD" w:rsidP="008265BD"/>
    <w:p w14:paraId="4F0059BE" w14:textId="77777777" w:rsidR="008265BD" w:rsidRPr="008265BD" w:rsidRDefault="008265BD" w:rsidP="008265BD">
      <w:r w:rsidRPr="008265BD">
        <w:t xml:space="preserve">            </w:t>
      </w:r>
      <w:r w:rsidRPr="008265BD">
        <w:rPr>
          <w:i/>
          <w:iCs/>
        </w:rPr>
        <w:t>// Find SCD</w:t>
      </w:r>
    </w:p>
    <w:p w14:paraId="5B7F9B7F" w14:textId="77777777" w:rsidR="008265BD" w:rsidRPr="008265BD" w:rsidRDefault="008265BD" w:rsidP="008265BD">
      <w:r w:rsidRPr="008265BD">
        <w:t>            scd = -1;</w:t>
      </w:r>
    </w:p>
    <w:p w14:paraId="497D504C" w14:textId="77777777" w:rsidR="008265BD" w:rsidRPr="008265BD" w:rsidRDefault="008265BD" w:rsidP="008265BD">
      <w:r w:rsidRPr="008265BD">
        <w:t>            for (i = 2; i &lt;= min; i++) {</w:t>
      </w:r>
    </w:p>
    <w:p w14:paraId="677E426F" w14:textId="77777777" w:rsidR="008265BD" w:rsidRPr="008265BD" w:rsidRDefault="008265BD" w:rsidP="008265BD">
      <w:r w:rsidRPr="008265BD">
        <w:t>                if (num1 % i == 0 &amp;&amp; num2 % i == 0) {</w:t>
      </w:r>
    </w:p>
    <w:p w14:paraId="71C77975" w14:textId="77777777" w:rsidR="008265BD" w:rsidRPr="008265BD" w:rsidRDefault="008265BD" w:rsidP="008265BD">
      <w:r w:rsidRPr="008265BD">
        <w:t>                    scd = i;</w:t>
      </w:r>
    </w:p>
    <w:p w14:paraId="0C8B753E" w14:textId="77777777" w:rsidR="008265BD" w:rsidRPr="008265BD" w:rsidRDefault="008265BD" w:rsidP="008265BD">
      <w:r w:rsidRPr="008265BD">
        <w:t>                    break;</w:t>
      </w:r>
    </w:p>
    <w:p w14:paraId="5D1D8930" w14:textId="77777777" w:rsidR="008265BD" w:rsidRPr="008265BD" w:rsidRDefault="008265BD" w:rsidP="008265BD">
      <w:r w:rsidRPr="008265BD">
        <w:lastRenderedPageBreak/>
        <w:t>                }</w:t>
      </w:r>
    </w:p>
    <w:p w14:paraId="5124E315" w14:textId="77777777" w:rsidR="008265BD" w:rsidRPr="008265BD" w:rsidRDefault="008265BD" w:rsidP="008265BD">
      <w:r w:rsidRPr="008265BD">
        <w:t>            }</w:t>
      </w:r>
    </w:p>
    <w:p w14:paraId="0F288502" w14:textId="77777777" w:rsidR="008265BD" w:rsidRPr="008265BD" w:rsidRDefault="008265BD" w:rsidP="008265BD"/>
    <w:p w14:paraId="2083522E" w14:textId="77777777" w:rsidR="008265BD" w:rsidRPr="008265BD" w:rsidRDefault="008265BD" w:rsidP="008265BD">
      <w:r w:rsidRPr="008265BD">
        <w:t xml:space="preserve">            </w:t>
      </w:r>
      <w:r w:rsidRPr="008265BD">
        <w:rPr>
          <w:i/>
          <w:iCs/>
        </w:rPr>
        <w:t>// Find GCD</w:t>
      </w:r>
    </w:p>
    <w:p w14:paraId="68F467E1" w14:textId="77777777" w:rsidR="008265BD" w:rsidRPr="008265BD" w:rsidRDefault="008265BD" w:rsidP="008265BD">
      <w:r w:rsidRPr="008265BD">
        <w:t>            gcd = 1;</w:t>
      </w:r>
    </w:p>
    <w:p w14:paraId="03421349" w14:textId="77777777" w:rsidR="008265BD" w:rsidRPr="008265BD" w:rsidRDefault="008265BD" w:rsidP="008265BD">
      <w:r w:rsidRPr="008265BD">
        <w:t>            for (i = min; i &gt;= 1; i--) {</w:t>
      </w:r>
    </w:p>
    <w:p w14:paraId="18EA8441" w14:textId="77777777" w:rsidR="008265BD" w:rsidRPr="008265BD" w:rsidRDefault="008265BD" w:rsidP="008265BD">
      <w:r w:rsidRPr="008265BD">
        <w:t>                if (num1 % i == 0 &amp;&amp; num2 % i == 0) {</w:t>
      </w:r>
    </w:p>
    <w:p w14:paraId="77E075F2" w14:textId="77777777" w:rsidR="008265BD" w:rsidRPr="008265BD" w:rsidRDefault="008265BD" w:rsidP="008265BD">
      <w:r w:rsidRPr="008265BD">
        <w:t>                    gcd = i;</w:t>
      </w:r>
    </w:p>
    <w:p w14:paraId="7919CEEE" w14:textId="77777777" w:rsidR="008265BD" w:rsidRPr="008265BD" w:rsidRDefault="008265BD" w:rsidP="008265BD">
      <w:r w:rsidRPr="008265BD">
        <w:t>                    break;</w:t>
      </w:r>
    </w:p>
    <w:p w14:paraId="6E2470C7" w14:textId="77777777" w:rsidR="008265BD" w:rsidRPr="008265BD" w:rsidRDefault="008265BD" w:rsidP="008265BD">
      <w:r w:rsidRPr="008265BD">
        <w:t>                }</w:t>
      </w:r>
    </w:p>
    <w:p w14:paraId="070766ED" w14:textId="77777777" w:rsidR="008265BD" w:rsidRPr="008265BD" w:rsidRDefault="008265BD" w:rsidP="008265BD">
      <w:r w:rsidRPr="008265BD">
        <w:t>            }</w:t>
      </w:r>
    </w:p>
    <w:p w14:paraId="4204437A" w14:textId="77777777" w:rsidR="008265BD" w:rsidRPr="008265BD" w:rsidRDefault="008265BD" w:rsidP="008265BD"/>
    <w:p w14:paraId="389D6DB2" w14:textId="77777777" w:rsidR="008265BD" w:rsidRPr="008265BD" w:rsidRDefault="008265BD" w:rsidP="008265BD">
      <w:r w:rsidRPr="008265BD">
        <w:t xml:space="preserve">            </w:t>
      </w:r>
      <w:r w:rsidRPr="008265BD">
        <w:rPr>
          <w:i/>
          <w:iCs/>
        </w:rPr>
        <w:t>// Print both</w:t>
      </w:r>
    </w:p>
    <w:p w14:paraId="0A861F5B" w14:textId="77777777" w:rsidR="008265BD" w:rsidRPr="008265BD" w:rsidRDefault="008265BD" w:rsidP="008265BD">
      <w:r w:rsidRPr="008265BD">
        <w:t>            printf("\n");</w:t>
      </w:r>
    </w:p>
    <w:p w14:paraId="566DA9CB" w14:textId="77777777" w:rsidR="008265BD" w:rsidRPr="008265BD" w:rsidRDefault="008265BD" w:rsidP="008265BD">
      <w:r w:rsidRPr="008265BD">
        <w:t>            if (scd != -1) {</w:t>
      </w:r>
    </w:p>
    <w:p w14:paraId="4817B261" w14:textId="77777777" w:rsidR="008265BD" w:rsidRPr="008265BD" w:rsidRDefault="008265BD" w:rsidP="008265BD">
      <w:r w:rsidRPr="008265BD">
        <w:t>                printf("Smallest Common Divisor (SCD): %d\n", scd);</w:t>
      </w:r>
    </w:p>
    <w:p w14:paraId="502300B7" w14:textId="77777777" w:rsidR="008265BD" w:rsidRPr="008265BD" w:rsidRDefault="008265BD" w:rsidP="008265BD">
      <w:r w:rsidRPr="008265BD">
        <w:t>            } else {</w:t>
      </w:r>
    </w:p>
    <w:p w14:paraId="69DF3F46" w14:textId="77777777" w:rsidR="008265BD" w:rsidRPr="008265BD" w:rsidRDefault="008265BD" w:rsidP="008265BD">
      <w:r w:rsidRPr="008265BD">
        <w:t>                printf("Smallest Common Divisor (SCD): None (other than 1)\n");</w:t>
      </w:r>
    </w:p>
    <w:p w14:paraId="348B559E" w14:textId="77777777" w:rsidR="008265BD" w:rsidRPr="008265BD" w:rsidRDefault="008265BD" w:rsidP="008265BD">
      <w:r w:rsidRPr="008265BD">
        <w:t>            }</w:t>
      </w:r>
    </w:p>
    <w:p w14:paraId="60606B88" w14:textId="77777777" w:rsidR="008265BD" w:rsidRPr="008265BD" w:rsidRDefault="008265BD" w:rsidP="008265BD">
      <w:r w:rsidRPr="008265BD">
        <w:t>            printf("Greatest Common Divisor (GCD): %d\n", gcd);</w:t>
      </w:r>
    </w:p>
    <w:p w14:paraId="6E0A3824" w14:textId="77777777" w:rsidR="008265BD" w:rsidRPr="008265BD" w:rsidRDefault="008265BD" w:rsidP="008265BD"/>
    <w:p w14:paraId="1918A0F6" w14:textId="77777777" w:rsidR="008265BD" w:rsidRPr="008265BD" w:rsidRDefault="008265BD" w:rsidP="008265BD">
      <w:r w:rsidRPr="008265BD">
        <w:t>        } else if (choice == 4) {</w:t>
      </w:r>
    </w:p>
    <w:p w14:paraId="60E3B5C9" w14:textId="77777777" w:rsidR="008265BD" w:rsidRPr="008265BD" w:rsidRDefault="008265BD" w:rsidP="008265BD">
      <w:r w:rsidRPr="008265BD">
        <w:t>            printf("\nExiting program.\n");</w:t>
      </w:r>
    </w:p>
    <w:p w14:paraId="1AC1D79C" w14:textId="77777777" w:rsidR="008265BD" w:rsidRPr="008265BD" w:rsidRDefault="008265BD" w:rsidP="008265BD">
      <w:r w:rsidRPr="008265BD">
        <w:t>        } else {</w:t>
      </w:r>
    </w:p>
    <w:p w14:paraId="19792B41" w14:textId="77777777" w:rsidR="008265BD" w:rsidRPr="008265BD" w:rsidRDefault="008265BD" w:rsidP="008265BD">
      <w:r w:rsidRPr="008265BD">
        <w:t>            printf("\nInvalid choice, please try again.\n");</w:t>
      </w:r>
    </w:p>
    <w:p w14:paraId="587D1D33" w14:textId="77777777" w:rsidR="008265BD" w:rsidRPr="008265BD" w:rsidRDefault="008265BD" w:rsidP="008265BD">
      <w:r w:rsidRPr="008265BD">
        <w:t>        }</w:t>
      </w:r>
    </w:p>
    <w:p w14:paraId="52D61D65" w14:textId="77777777" w:rsidR="008265BD" w:rsidRPr="008265BD" w:rsidRDefault="008265BD" w:rsidP="008265BD"/>
    <w:p w14:paraId="7B328CCC" w14:textId="77777777" w:rsidR="008265BD" w:rsidRPr="008265BD" w:rsidRDefault="008265BD" w:rsidP="008265BD">
      <w:r w:rsidRPr="008265BD">
        <w:t>    } while (choice != 4);</w:t>
      </w:r>
    </w:p>
    <w:p w14:paraId="5D505788" w14:textId="77777777" w:rsidR="008265BD" w:rsidRPr="008265BD" w:rsidRDefault="008265BD" w:rsidP="008265BD"/>
    <w:p w14:paraId="6E3AEC1F" w14:textId="77777777" w:rsidR="008265BD" w:rsidRPr="008265BD" w:rsidRDefault="008265BD" w:rsidP="008265BD">
      <w:r w:rsidRPr="008265BD">
        <w:t>    return 0;</w:t>
      </w:r>
    </w:p>
    <w:p w14:paraId="65815ACB" w14:textId="77777777" w:rsidR="008265BD" w:rsidRPr="008265BD" w:rsidRDefault="008265BD" w:rsidP="008265BD">
      <w:r w:rsidRPr="008265BD">
        <w:t>}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77BB5A3A" w14:textId="77777777" w:rsidR="00170F67" w:rsidRPr="00170F67" w:rsidRDefault="00170F67" w:rsidP="00170F67">
      <w:r w:rsidRPr="00170F67">
        <w:t>The user enters two integer numbers.</w:t>
      </w:r>
    </w:p>
    <w:p w14:paraId="69815EED" w14:textId="77777777" w:rsidR="00170F67" w:rsidRPr="00170F67" w:rsidRDefault="00170F67" w:rsidP="00170F67">
      <w:r w:rsidRPr="00170F67">
        <w:t>Example Input: Number 1: 24 Number 2: 36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A7DDDD0" w14:textId="29C4A335" w:rsidR="00C5219E" w:rsidRDefault="00C5219E">
      <w:r>
        <w:rPr>
          <w:noProof/>
        </w:rPr>
        <w:drawing>
          <wp:inline distT="0" distB="0" distL="0" distR="0" wp14:anchorId="77B5F833" wp14:editId="1AFFB577">
            <wp:extent cx="4228571" cy="2047619"/>
            <wp:effectExtent l="0" t="0" r="635" b="0"/>
            <wp:docPr id="143897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77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8571" cy="2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77777777" w:rsidR="00CE3944" w:rsidRDefault="00000000">
      <w:pPr>
        <w:pStyle w:val="Heading2"/>
      </w:pPr>
      <w:r>
        <w:t>OUTPUT:</w:t>
      </w:r>
    </w:p>
    <w:p w14:paraId="6CB60C1B" w14:textId="77777777" w:rsidR="00170F67" w:rsidRPr="00170F67" w:rsidRDefault="00170F67" w:rsidP="00170F67">
      <w:r w:rsidRPr="00170F67">
        <w:t>The program displays the smallest common divisor and the GCD of the two numbers.</w:t>
      </w:r>
    </w:p>
    <w:p w14:paraId="1EFB57D4" w14:textId="77777777" w:rsidR="00170F67" w:rsidRPr="00170F67" w:rsidRDefault="00170F67" w:rsidP="00170F67">
      <w:r w:rsidRPr="00170F67">
        <w:t>Example Output: Smallest Common Divisor: 2 Greatest Common Divisor (GCD): 12</w:t>
      </w:r>
    </w:p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00EF5F51" w14:textId="67EBE801" w:rsidR="00AF4C53" w:rsidRDefault="00AF4C53">
      <w:r>
        <w:rPr>
          <w:noProof/>
        </w:rPr>
        <w:drawing>
          <wp:inline distT="0" distB="0" distL="0" distR="0" wp14:anchorId="60306F2A" wp14:editId="3D258150">
            <wp:extent cx="3647619" cy="819048"/>
            <wp:effectExtent l="0" t="0" r="0" b="635"/>
            <wp:docPr id="2757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0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7619" cy="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000000">
      <w:pPr>
        <w:pStyle w:val="Heading2"/>
      </w:pPr>
      <w:r>
        <w:lastRenderedPageBreak/>
        <w:t>CONCLUSION:</w:t>
      </w:r>
    </w:p>
    <w:p w14:paraId="51C66AFA" w14:textId="77777777" w:rsidR="00170F67" w:rsidRPr="00170F67" w:rsidRDefault="00170F67" w:rsidP="00170F67">
      <w:r w:rsidRPr="00170F67"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322FE44A" w14:textId="77FF66DA" w:rsidR="00A618D6" w:rsidRDefault="00A618D6" w:rsidP="00F87513">
      <w:pPr>
        <w:numPr>
          <w:ilvl w:val="0"/>
          <w:numId w:val="13"/>
        </w:numPr>
      </w:pPr>
      <w:r w:rsidRPr="00A618D6">
        <w:t>What is meant by the Greatest Common Divisor (GCD)?</w:t>
      </w:r>
    </w:p>
    <w:p w14:paraId="767DA7DC" w14:textId="4BA27358" w:rsidR="00F87513" w:rsidRPr="00F87513" w:rsidRDefault="00F87513" w:rsidP="00F87513">
      <w:pPr>
        <w:numPr>
          <w:ilvl w:val="0"/>
          <w:numId w:val="13"/>
        </w:numPr>
      </w:pPr>
      <w:r w:rsidRPr="00F87513">
        <w:t>Why does the Euclidean algorithm efficiently compute the GCD?</w:t>
      </w:r>
    </w:p>
    <w:p w14:paraId="0098117C" w14:textId="77777777" w:rsidR="00F87513" w:rsidRPr="00F87513" w:rsidRDefault="00F87513" w:rsidP="00F87513">
      <w:pPr>
        <w:numPr>
          <w:ilvl w:val="0"/>
          <w:numId w:val="13"/>
        </w:numPr>
      </w:pPr>
      <w:r w:rsidRPr="00F87513">
        <w:t>How can this program be modified to handle negative numbers?</w:t>
      </w:r>
    </w:p>
    <w:p w14:paraId="040C73C6" w14:textId="77777777" w:rsidR="00F87513" w:rsidRDefault="00F87513" w:rsidP="00F87513">
      <w:pPr>
        <w:numPr>
          <w:ilvl w:val="0"/>
          <w:numId w:val="13"/>
        </w:numPr>
      </w:pPr>
      <w:r w:rsidRPr="00F87513">
        <w:t>What changes are required to compute the Least Common Multiple (LCM) using the GCD?</w:t>
      </w:r>
    </w:p>
    <w:p w14:paraId="284C4C8A" w14:textId="7139FB51" w:rsidR="00A618D6" w:rsidRDefault="00A618D6" w:rsidP="00F87513">
      <w:pPr>
        <w:numPr>
          <w:ilvl w:val="0"/>
          <w:numId w:val="13"/>
        </w:numPr>
      </w:pPr>
      <w:r w:rsidRPr="00A618D6">
        <w:t>How can this program be extended to find the LCM of two numbers?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500EC9"/>
    <w:rsid w:val="0064573A"/>
    <w:rsid w:val="008265BD"/>
    <w:rsid w:val="00913BFD"/>
    <w:rsid w:val="00A618D6"/>
    <w:rsid w:val="00A62FA2"/>
    <w:rsid w:val="00AA1D8D"/>
    <w:rsid w:val="00AF4C53"/>
    <w:rsid w:val="00B47730"/>
    <w:rsid w:val="00B612DE"/>
    <w:rsid w:val="00C5219E"/>
    <w:rsid w:val="00C67E28"/>
    <w:rsid w:val="00CB0664"/>
    <w:rsid w:val="00CE3944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748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Anish Patil</cp:lastModifiedBy>
  <cp:revision>13</cp:revision>
  <dcterms:created xsi:type="dcterms:W3CDTF">2026-01-30T12:00:00Z</dcterms:created>
  <dcterms:modified xsi:type="dcterms:W3CDTF">2026-04-03T07:19:00Z</dcterms:modified>
  <cp:category/>
</cp:coreProperties>
</file>