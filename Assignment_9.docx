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6E9DA4CE" w14:textId="627475D7" w:rsidR="00CE3944" w:rsidRDefault="008B2820" w:rsidP="008B2820">
      <w:r>
        <w:t>1. Start</w:t>
      </w:r>
    </w:p>
    <w:p w14:paraId="3F542F29" w14:textId="301DE102" w:rsidR="008B2820" w:rsidRDefault="008B2820" w:rsidP="008B2820">
      <w:r>
        <w:t>2. Display a message telling the user to input a positive 3 digit integer.</w:t>
      </w:r>
    </w:p>
    <w:p w14:paraId="1787AA34" w14:textId="08B1DFBB" w:rsidR="008B2820" w:rsidRDefault="008B2820" w:rsidP="008B2820">
      <w:r>
        <w:t>3. Store the input in an integer variable.</w:t>
      </w:r>
    </w:p>
    <w:p w14:paraId="0A050131" w14:textId="7E7B8F19" w:rsidR="008B2820" w:rsidRDefault="008B2820" w:rsidP="008B2820">
      <w:r>
        <w:t>4. Divide the input by 100 and store it in the hundreds variable</w:t>
      </w:r>
    </w:p>
    <w:p w14:paraId="233A81FF" w14:textId="3104DFC1" w:rsidR="008B2820" w:rsidRDefault="008B2820" w:rsidP="008B2820">
      <w:r>
        <w:t>5. Divide the input by 10 and then take the remainder when divided by 10 and store it in tens variable.</w:t>
      </w:r>
    </w:p>
    <w:p w14:paraId="21969B63" w14:textId="682990D3" w:rsidR="008B2820" w:rsidRDefault="008B2820" w:rsidP="008B2820">
      <w:r>
        <w:t>6. Calculate the sum of the cubes of the 3 isolated digits, and store in an integer variable.</w:t>
      </w:r>
    </w:p>
    <w:p w14:paraId="00F182EF" w14:textId="59A13D5B" w:rsidR="008B2820" w:rsidRDefault="008B2820" w:rsidP="008B2820">
      <w:r>
        <w:lastRenderedPageBreak/>
        <w:t>7. If the sum of cubes is equal to the original number, display that it is an Armstrong number.</w:t>
      </w:r>
    </w:p>
    <w:p w14:paraId="537884F2" w14:textId="7C7D62F8" w:rsidR="008B2820" w:rsidRDefault="008B2820" w:rsidP="008B2820">
      <w:r>
        <w:t>8. Else, display that it is not an Armstrong nu,ber.</w:t>
      </w:r>
    </w:p>
    <w:p w14:paraId="3BB80347" w14:textId="5A817295" w:rsidR="008B2820" w:rsidRDefault="008B2820" w:rsidP="008B2820">
      <w:r>
        <w:t>9. Stop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0E46720" w14:textId="77777777" w:rsidR="008247A7" w:rsidRPr="008247A7" w:rsidRDefault="008247A7" w:rsidP="008247A7">
      <w:r w:rsidRPr="008247A7">
        <w:t>#include &lt;stdio.h&gt;</w:t>
      </w:r>
    </w:p>
    <w:p w14:paraId="255501EE" w14:textId="77777777" w:rsidR="008247A7" w:rsidRPr="008247A7" w:rsidRDefault="008247A7" w:rsidP="008247A7">
      <w:r w:rsidRPr="008247A7">
        <w:t>int main()</w:t>
      </w:r>
    </w:p>
    <w:p w14:paraId="4937CFFE" w14:textId="77777777" w:rsidR="008247A7" w:rsidRPr="008247A7" w:rsidRDefault="008247A7" w:rsidP="008247A7">
      <w:r w:rsidRPr="008247A7">
        <w:t>{</w:t>
      </w:r>
    </w:p>
    <w:p w14:paraId="7D331684" w14:textId="77777777" w:rsidR="008247A7" w:rsidRPr="008247A7" w:rsidRDefault="008247A7" w:rsidP="008247A7">
      <w:r w:rsidRPr="008247A7">
        <w:t>    printf("Enter a 3 digit integer to check whether or not it is an Armstrong number: \n");</w:t>
      </w:r>
    </w:p>
    <w:p w14:paraId="2BF3BE97" w14:textId="77777777" w:rsidR="008247A7" w:rsidRPr="008247A7" w:rsidRDefault="008247A7" w:rsidP="008247A7">
      <w:r w:rsidRPr="008247A7">
        <w:t xml:space="preserve">    </w:t>
      </w:r>
    </w:p>
    <w:p w14:paraId="40E36B6A" w14:textId="77777777" w:rsidR="008247A7" w:rsidRPr="008247A7" w:rsidRDefault="008247A7" w:rsidP="008247A7">
      <w:r w:rsidRPr="008247A7">
        <w:t>    int entered;</w:t>
      </w:r>
    </w:p>
    <w:p w14:paraId="6F9CA310" w14:textId="77777777" w:rsidR="008247A7" w:rsidRPr="008247A7" w:rsidRDefault="008247A7" w:rsidP="008247A7">
      <w:r w:rsidRPr="008247A7">
        <w:t>    scanf("%d", &amp;entered);</w:t>
      </w:r>
    </w:p>
    <w:p w14:paraId="672889AE" w14:textId="77777777" w:rsidR="008247A7" w:rsidRPr="008247A7" w:rsidRDefault="008247A7" w:rsidP="008247A7">
      <w:r w:rsidRPr="008247A7">
        <w:t xml:space="preserve">    </w:t>
      </w:r>
    </w:p>
    <w:p w14:paraId="1936D592" w14:textId="77777777" w:rsidR="008247A7" w:rsidRPr="008247A7" w:rsidRDefault="008247A7" w:rsidP="008247A7">
      <w:r w:rsidRPr="008247A7">
        <w:t>    int hundreds = entered / 100;</w:t>
      </w:r>
    </w:p>
    <w:p w14:paraId="67ABF118" w14:textId="77777777" w:rsidR="008247A7" w:rsidRPr="008247A7" w:rsidRDefault="008247A7" w:rsidP="008247A7">
      <w:r w:rsidRPr="008247A7">
        <w:t>    int tens = (entered / 10) % 10;</w:t>
      </w:r>
    </w:p>
    <w:p w14:paraId="4A4D0241" w14:textId="77777777" w:rsidR="008247A7" w:rsidRPr="008247A7" w:rsidRDefault="008247A7" w:rsidP="008247A7">
      <w:r w:rsidRPr="008247A7">
        <w:t>    int units = entered % 10;</w:t>
      </w:r>
    </w:p>
    <w:p w14:paraId="075C5DF8" w14:textId="77777777" w:rsidR="008247A7" w:rsidRPr="008247A7" w:rsidRDefault="008247A7" w:rsidP="008247A7">
      <w:r w:rsidRPr="008247A7">
        <w:t xml:space="preserve">    </w:t>
      </w:r>
    </w:p>
    <w:p w14:paraId="7D8DAB36" w14:textId="77777777" w:rsidR="008247A7" w:rsidRPr="008247A7" w:rsidRDefault="008247A7" w:rsidP="008247A7">
      <w:r w:rsidRPr="008247A7">
        <w:t>    int LHS = hundreds * hundreds * hundreds + tens * tens * tens + units * units * units;</w:t>
      </w:r>
    </w:p>
    <w:p w14:paraId="3EEE38B1" w14:textId="77777777" w:rsidR="008247A7" w:rsidRPr="008247A7" w:rsidRDefault="008247A7" w:rsidP="008247A7">
      <w:r w:rsidRPr="008247A7">
        <w:t xml:space="preserve">    </w:t>
      </w:r>
    </w:p>
    <w:p w14:paraId="5401C4BA" w14:textId="77777777" w:rsidR="008247A7" w:rsidRPr="008247A7" w:rsidRDefault="008247A7" w:rsidP="008247A7">
      <w:r w:rsidRPr="008247A7">
        <w:t>    if (LHS == entered) {</w:t>
      </w:r>
    </w:p>
    <w:p w14:paraId="62E4F905" w14:textId="77777777" w:rsidR="008247A7" w:rsidRPr="008247A7" w:rsidRDefault="008247A7" w:rsidP="008247A7">
      <w:r w:rsidRPr="008247A7">
        <w:t>        printf("%d is an Armstrong number.", entered);</w:t>
      </w:r>
    </w:p>
    <w:p w14:paraId="053232C6" w14:textId="77777777" w:rsidR="008247A7" w:rsidRPr="008247A7" w:rsidRDefault="008247A7" w:rsidP="008247A7">
      <w:r w:rsidRPr="008247A7">
        <w:t>    } else {</w:t>
      </w:r>
    </w:p>
    <w:p w14:paraId="71D2965E" w14:textId="77777777" w:rsidR="008247A7" w:rsidRPr="008247A7" w:rsidRDefault="008247A7" w:rsidP="008247A7">
      <w:r w:rsidRPr="008247A7">
        <w:t>        printf("%d is not an Armstrong number.", entered);</w:t>
      </w:r>
    </w:p>
    <w:p w14:paraId="36DF7615" w14:textId="77777777" w:rsidR="008247A7" w:rsidRPr="008247A7" w:rsidRDefault="008247A7" w:rsidP="008247A7">
      <w:r w:rsidRPr="008247A7">
        <w:t>    }</w:t>
      </w:r>
    </w:p>
    <w:p w14:paraId="35C1C6B1" w14:textId="77777777" w:rsidR="008247A7" w:rsidRPr="008247A7" w:rsidRDefault="008247A7" w:rsidP="008247A7">
      <w:r w:rsidRPr="008247A7">
        <w:t>}</w:t>
      </w:r>
    </w:p>
    <w:p w14:paraId="132ECCC3" w14:textId="0D997E00" w:rsidR="00CE3944" w:rsidRDefault="00CE3944"/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53FC1288" w14:textId="69E06AB9" w:rsidR="009215D0" w:rsidRDefault="009215D0">
      <w:r>
        <w:rPr>
          <w:noProof/>
        </w:rPr>
        <w:drawing>
          <wp:inline distT="0" distB="0" distL="0" distR="0" wp14:anchorId="616B271A" wp14:editId="39ED2655">
            <wp:extent cx="5486400" cy="342900"/>
            <wp:effectExtent l="0" t="0" r="0" b="0"/>
            <wp:docPr id="196078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83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286C0A5D" w14:textId="1E22F2CE" w:rsidR="009215D0" w:rsidRDefault="009215D0">
      <w:r>
        <w:rPr>
          <w:noProof/>
        </w:rPr>
        <w:drawing>
          <wp:inline distT="0" distB="0" distL="0" distR="0" wp14:anchorId="3DC997A9" wp14:editId="79CC0B87">
            <wp:extent cx="3123809" cy="314286"/>
            <wp:effectExtent l="0" t="0" r="635" b="0"/>
            <wp:docPr id="192013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36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3809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BF03" w14:textId="0AD70F17" w:rsidR="009215D0" w:rsidRDefault="009215D0">
      <w:r>
        <w:rPr>
          <w:noProof/>
        </w:rPr>
        <w:drawing>
          <wp:inline distT="0" distB="0" distL="0" distR="0" wp14:anchorId="776A960E" wp14:editId="28F4F109">
            <wp:extent cx="5486400" cy="1360170"/>
            <wp:effectExtent l="0" t="0" r="0" b="0"/>
            <wp:docPr id="158211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11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796116"/>
    <w:multiLevelType w:val="hybridMultilevel"/>
    <w:tmpl w:val="EAB4B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78720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5758"/>
    <w:rsid w:val="0029639D"/>
    <w:rsid w:val="00326F90"/>
    <w:rsid w:val="00483958"/>
    <w:rsid w:val="0064573A"/>
    <w:rsid w:val="008247A7"/>
    <w:rsid w:val="008B2820"/>
    <w:rsid w:val="009215D0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Patil</cp:lastModifiedBy>
  <cp:revision>6</cp:revision>
  <dcterms:created xsi:type="dcterms:W3CDTF">2026-01-30T11:29:00Z</dcterms:created>
  <dcterms:modified xsi:type="dcterms:W3CDTF">2026-03-17T01:14:00Z</dcterms:modified>
  <cp:category/>
</cp:coreProperties>
</file>