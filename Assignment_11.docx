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7901A95F" w14:textId="0A05E9EA" w:rsidR="00D87B98" w:rsidRDefault="00D87B98" w:rsidP="00D87B98">
      <w:r>
        <w:t>1. Start</w:t>
      </w:r>
    </w:p>
    <w:p w14:paraId="279070D2" w14:textId="0DE680C6" w:rsidR="00D87B98" w:rsidRDefault="00D87B98" w:rsidP="00D87B98">
      <w:r>
        <w:lastRenderedPageBreak/>
        <w:t>2. Declare the variables “entered” and “operationSelected” as integers</w:t>
      </w:r>
    </w:p>
    <w:p w14:paraId="5B433CDF" w14:textId="2D9BEB67" w:rsidR="00D87B98" w:rsidRDefault="00D87B98" w:rsidP="00D87B98">
      <w:r>
        <w:t>3. Ask the user for a number and store it in “entered”.</w:t>
      </w:r>
    </w:p>
    <w:p w14:paraId="65074136" w14:textId="4E92CC2F" w:rsidR="00D87B98" w:rsidRDefault="00D87B98" w:rsidP="00D87B98">
      <w:r>
        <w:t>4. Print the menu, showing the user the 6 mathematical operations (square root, square, cube, prime check, factorial and prime factors)</w:t>
      </w:r>
    </w:p>
    <w:p w14:paraId="2AF1E4C0" w14:textId="73DDD872" w:rsidR="00D87B98" w:rsidRDefault="00D87B98" w:rsidP="00D87B98">
      <w:r>
        <w:t>5. Ask the user for the menu choice and store it in the integer variable “operationSelected”.</w:t>
      </w:r>
    </w:p>
    <w:p w14:paraId="53361668" w14:textId="25195C4A" w:rsidR="00D87B98" w:rsidRDefault="00D87B98" w:rsidP="00D87B98">
      <w:r>
        <w:t>6. Depending on the users choice, execute a switch case statement.</w:t>
      </w:r>
    </w:p>
    <w:p w14:paraId="7C7E4BD4" w14:textId="2FF9D47C" w:rsidR="00D87B98" w:rsidRDefault="00D87B98" w:rsidP="00D87B98">
      <w:r>
        <w:t>7. Case 1 (Square Root): If entered is less than 0, display an error. Otherwise, calculate and print the square root using sqrt(entered).</w:t>
      </w:r>
    </w:p>
    <w:p w14:paraId="65D61FF3" w14:textId="1DA5FF9B" w:rsidR="00D87B98" w:rsidRDefault="00D87B98" w:rsidP="00D87B98">
      <w:r>
        <w:t>8. Case 2 (Square): Calculate and print entered * entered.</w:t>
      </w:r>
    </w:p>
    <w:p w14:paraId="63DB6B39" w14:textId="2B1C08FC" w:rsidR="00D87B98" w:rsidRDefault="00D87B98" w:rsidP="00D87B98">
      <w:r>
        <w:t>9. Case 3 (Cube): Calculate and print entered * entered * entered.</w:t>
      </w:r>
    </w:p>
    <w:p w14:paraId="01BA0406" w14:textId="233345B0" w:rsidR="00D87B98" w:rsidRDefault="00D87B98" w:rsidP="00D87B98">
      <w:r>
        <w:t>10. Case 4 (Prime Check): If entered &lt;= 1, it is not prime. Else, use a loop from 2 to (entered / 2). If entered is divisible by any integer i, it is not prime, otherwise it is prime.</w:t>
      </w:r>
    </w:p>
    <w:p w14:paraId="414F3A45" w14:textId="5B521F45" w:rsidR="00D87B98" w:rsidRDefault="00D87B98" w:rsidP="00D87B98">
      <w:r>
        <w:t xml:space="preserve">11. </w:t>
      </w:r>
      <w:r w:rsidR="00AC03EE">
        <w:t>Case 5 (Factorial): If entered is less than 0, display an error. Otherwise, use a loop to multiply integers from 1 to entered and store the result in an unsigned long long variable to prevent overflow.</w:t>
      </w:r>
    </w:p>
    <w:p w14:paraId="5910BD57" w14:textId="4666B5AE" w:rsidR="00AC03EE" w:rsidRDefault="00AC03EE" w:rsidP="00D87B98">
      <w:r>
        <w:t>12. Case 6 (Prime Factors): Use nested loops to find and print all prime numbers that divide entered.</w:t>
      </w:r>
    </w:p>
    <w:p w14:paraId="63896732" w14:textId="3CDECA01" w:rsidR="00AC03EE" w:rsidRDefault="00AC03EE" w:rsidP="00D87B98">
      <w:r>
        <w:t>13. Default case: If the choice is not between 1 and 6, display an invalid selection message.</w:t>
      </w:r>
    </w:p>
    <w:p w14:paraId="576C471D" w14:textId="1D2AF0C4" w:rsidR="00AC03EE" w:rsidRDefault="00AC03EE" w:rsidP="00D87B98">
      <w:r>
        <w:t>14. Display result output.</w:t>
      </w:r>
    </w:p>
    <w:p w14:paraId="66B368D3" w14:textId="547E9C95" w:rsidR="00AC03EE" w:rsidRPr="00D87B98" w:rsidRDefault="00AC03EE" w:rsidP="00D87B98">
      <w:r>
        <w:t>15. Stop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59A68A63" w14:textId="77777777" w:rsidR="00B724E5" w:rsidRPr="00B724E5" w:rsidRDefault="00B724E5" w:rsidP="00B724E5">
      <w:r w:rsidRPr="00B724E5">
        <w:t>#include &lt;stdio.h&gt;</w:t>
      </w:r>
    </w:p>
    <w:p w14:paraId="6517DA32" w14:textId="77777777" w:rsidR="00B724E5" w:rsidRPr="00B724E5" w:rsidRDefault="00B724E5" w:rsidP="00B724E5">
      <w:r w:rsidRPr="00B724E5">
        <w:t>#include &lt;math.h&gt;</w:t>
      </w:r>
    </w:p>
    <w:p w14:paraId="5F1A9A7C" w14:textId="77777777" w:rsidR="00B724E5" w:rsidRPr="00B724E5" w:rsidRDefault="00B724E5" w:rsidP="00B724E5"/>
    <w:p w14:paraId="1AA57D96" w14:textId="77777777" w:rsidR="00B724E5" w:rsidRPr="00B724E5" w:rsidRDefault="00B724E5" w:rsidP="00B724E5">
      <w:r w:rsidRPr="00B724E5">
        <w:t>int main() {</w:t>
      </w:r>
    </w:p>
    <w:p w14:paraId="59CFA49B" w14:textId="77777777" w:rsidR="00B724E5" w:rsidRPr="00B724E5" w:rsidRDefault="00B724E5" w:rsidP="00B724E5">
      <w:r w:rsidRPr="00B724E5">
        <w:t>    printf("Enter a number: \n");</w:t>
      </w:r>
    </w:p>
    <w:p w14:paraId="0DEAA23B" w14:textId="77777777" w:rsidR="00B724E5" w:rsidRPr="00B724E5" w:rsidRDefault="00B724E5" w:rsidP="00B724E5"/>
    <w:p w14:paraId="7D5E75B1" w14:textId="77777777" w:rsidR="00B724E5" w:rsidRPr="00B724E5" w:rsidRDefault="00B724E5" w:rsidP="00B724E5">
      <w:r w:rsidRPr="00B724E5">
        <w:t>    int entered;</w:t>
      </w:r>
    </w:p>
    <w:p w14:paraId="2BD5F359" w14:textId="77777777" w:rsidR="00B724E5" w:rsidRPr="00B724E5" w:rsidRDefault="00B724E5" w:rsidP="00B724E5">
      <w:r w:rsidRPr="00B724E5">
        <w:t>    scanf("%d", &amp;entered);</w:t>
      </w:r>
    </w:p>
    <w:p w14:paraId="49E57479" w14:textId="77777777" w:rsidR="00B724E5" w:rsidRPr="00B724E5" w:rsidRDefault="00B724E5" w:rsidP="00B724E5"/>
    <w:p w14:paraId="02B22951" w14:textId="77777777" w:rsidR="00B724E5" w:rsidRPr="00B724E5" w:rsidRDefault="00B724E5" w:rsidP="00B724E5">
      <w:r w:rsidRPr="00B724E5">
        <w:t>    printf("\n");</w:t>
      </w:r>
    </w:p>
    <w:p w14:paraId="07E7B65C" w14:textId="77777777" w:rsidR="00B724E5" w:rsidRPr="00B724E5" w:rsidRDefault="00B724E5" w:rsidP="00B724E5">
      <w:r w:rsidRPr="00B724E5">
        <w:t>    printf("Enter a number (1-6) to perform the following operations: \n");</w:t>
      </w:r>
    </w:p>
    <w:p w14:paraId="5F4BA829" w14:textId="77777777" w:rsidR="00B724E5" w:rsidRPr="00B724E5" w:rsidRDefault="00B724E5" w:rsidP="00B724E5">
      <w:r w:rsidRPr="00B724E5">
        <w:t>    printf("1) Calculate the square root of a number\n");</w:t>
      </w:r>
    </w:p>
    <w:p w14:paraId="747F1B54" w14:textId="77777777" w:rsidR="00B724E5" w:rsidRPr="00B724E5" w:rsidRDefault="00B724E5" w:rsidP="00B724E5">
      <w:r w:rsidRPr="00B724E5">
        <w:t>    printf("2) Calculate the square of a number\n");</w:t>
      </w:r>
    </w:p>
    <w:p w14:paraId="4B484C64" w14:textId="77777777" w:rsidR="00B724E5" w:rsidRPr="00B724E5" w:rsidRDefault="00B724E5" w:rsidP="00B724E5">
      <w:r w:rsidRPr="00B724E5">
        <w:t>    printf("3) Calculate the cube of a number\n");</w:t>
      </w:r>
    </w:p>
    <w:p w14:paraId="2FA7814E" w14:textId="77777777" w:rsidR="00B724E5" w:rsidRPr="00B724E5" w:rsidRDefault="00B724E5" w:rsidP="00B724E5">
      <w:r w:rsidRPr="00B724E5">
        <w:t>    printf("4) Check whether a number is prime\n");</w:t>
      </w:r>
    </w:p>
    <w:p w14:paraId="4818532B" w14:textId="77777777" w:rsidR="00B724E5" w:rsidRPr="00B724E5" w:rsidRDefault="00B724E5" w:rsidP="00B724E5">
      <w:r w:rsidRPr="00B724E5">
        <w:t>    printf("5) Calculate the factorial of a number\n");</w:t>
      </w:r>
    </w:p>
    <w:p w14:paraId="683B7D8C" w14:textId="77777777" w:rsidR="00B724E5" w:rsidRPr="00B724E5" w:rsidRDefault="00B724E5" w:rsidP="00B724E5">
      <w:r w:rsidRPr="00B724E5">
        <w:t>    printf("6) Calculate the prime factors of a number\n\n");</w:t>
      </w:r>
    </w:p>
    <w:p w14:paraId="4D4C5766" w14:textId="77777777" w:rsidR="00B724E5" w:rsidRPr="00B724E5" w:rsidRDefault="00B724E5" w:rsidP="00B724E5"/>
    <w:p w14:paraId="04C1C158" w14:textId="77777777" w:rsidR="00B724E5" w:rsidRPr="00B724E5" w:rsidRDefault="00B724E5" w:rsidP="00B724E5">
      <w:r w:rsidRPr="00B724E5">
        <w:t>    int operationSelected;</w:t>
      </w:r>
    </w:p>
    <w:p w14:paraId="182305EB" w14:textId="77777777" w:rsidR="00B724E5" w:rsidRPr="00B724E5" w:rsidRDefault="00B724E5" w:rsidP="00B724E5">
      <w:r w:rsidRPr="00B724E5">
        <w:t>    scanf("%d", &amp;operationSelected);</w:t>
      </w:r>
    </w:p>
    <w:p w14:paraId="12A6BDA6" w14:textId="77777777" w:rsidR="00B724E5" w:rsidRPr="00B724E5" w:rsidRDefault="00B724E5" w:rsidP="00B724E5"/>
    <w:p w14:paraId="21C64267" w14:textId="77777777" w:rsidR="00B724E5" w:rsidRPr="00B724E5" w:rsidRDefault="00B724E5" w:rsidP="00B724E5">
      <w:r w:rsidRPr="00B724E5">
        <w:t>    switch (operationSelected) {</w:t>
      </w:r>
    </w:p>
    <w:p w14:paraId="4DEE2CA1" w14:textId="77777777" w:rsidR="00B724E5" w:rsidRPr="00B724E5" w:rsidRDefault="00B724E5" w:rsidP="00B724E5">
      <w:r w:rsidRPr="00B724E5">
        <w:t>        case 1: {</w:t>
      </w:r>
    </w:p>
    <w:p w14:paraId="4532F3B4" w14:textId="77777777" w:rsidR="00B724E5" w:rsidRPr="00B724E5" w:rsidRDefault="00B724E5" w:rsidP="00B724E5">
      <w:r w:rsidRPr="00B724E5">
        <w:t>            if (entered &lt; 0) {</w:t>
      </w:r>
    </w:p>
    <w:p w14:paraId="4EBC2AB7" w14:textId="77777777" w:rsidR="00B724E5" w:rsidRPr="00B724E5" w:rsidRDefault="00B724E5" w:rsidP="00B724E5">
      <w:r w:rsidRPr="00B724E5">
        <w:t>                printf("Error: Cannot calculate square root of a negative number.\n");</w:t>
      </w:r>
    </w:p>
    <w:p w14:paraId="23BF7EA8" w14:textId="77777777" w:rsidR="00B724E5" w:rsidRPr="00B724E5" w:rsidRDefault="00B724E5" w:rsidP="00B724E5">
      <w:r w:rsidRPr="00B724E5">
        <w:t>            } else {</w:t>
      </w:r>
    </w:p>
    <w:p w14:paraId="046AB426" w14:textId="77777777" w:rsidR="00B724E5" w:rsidRPr="00B724E5" w:rsidRDefault="00B724E5" w:rsidP="00B724E5">
      <w:r w:rsidRPr="00B724E5">
        <w:t>                printf("The square root of this number is: %f\n", sqrt(entered));</w:t>
      </w:r>
    </w:p>
    <w:p w14:paraId="0C8DC35D" w14:textId="77777777" w:rsidR="00B724E5" w:rsidRPr="00B724E5" w:rsidRDefault="00B724E5" w:rsidP="00B724E5">
      <w:r w:rsidRPr="00B724E5">
        <w:t>            }</w:t>
      </w:r>
    </w:p>
    <w:p w14:paraId="358C8B0C" w14:textId="77777777" w:rsidR="00B724E5" w:rsidRPr="00B724E5" w:rsidRDefault="00B724E5" w:rsidP="00B724E5">
      <w:r w:rsidRPr="00B724E5">
        <w:t>            break;</w:t>
      </w:r>
    </w:p>
    <w:p w14:paraId="6BBF110A" w14:textId="77777777" w:rsidR="00B724E5" w:rsidRPr="00B724E5" w:rsidRDefault="00B724E5" w:rsidP="00B724E5">
      <w:r w:rsidRPr="00B724E5">
        <w:t>        }</w:t>
      </w:r>
    </w:p>
    <w:p w14:paraId="1BFDA9FE" w14:textId="77777777" w:rsidR="00B724E5" w:rsidRPr="00B724E5" w:rsidRDefault="00B724E5" w:rsidP="00B724E5">
      <w:r w:rsidRPr="00B724E5">
        <w:t>        case 2:</w:t>
      </w:r>
    </w:p>
    <w:p w14:paraId="6D6F2467" w14:textId="77777777" w:rsidR="00B724E5" w:rsidRPr="00B724E5" w:rsidRDefault="00B724E5" w:rsidP="00B724E5">
      <w:r w:rsidRPr="00B724E5">
        <w:t>            printf("The square of %d is: %d\n", entered, entered * entered);</w:t>
      </w:r>
    </w:p>
    <w:p w14:paraId="5BD466EC" w14:textId="77777777" w:rsidR="00B724E5" w:rsidRPr="00B724E5" w:rsidRDefault="00B724E5" w:rsidP="00B724E5">
      <w:r w:rsidRPr="00B724E5">
        <w:t>            break;</w:t>
      </w:r>
    </w:p>
    <w:p w14:paraId="7E7D4DF6" w14:textId="77777777" w:rsidR="00B724E5" w:rsidRPr="00B724E5" w:rsidRDefault="00B724E5" w:rsidP="00B724E5">
      <w:r w:rsidRPr="00B724E5">
        <w:t>        case 3:</w:t>
      </w:r>
    </w:p>
    <w:p w14:paraId="2824DB97" w14:textId="77777777" w:rsidR="00B724E5" w:rsidRPr="00B724E5" w:rsidRDefault="00B724E5" w:rsidP="00B724E5">
      <w:r w:rsidRPr="00B724E5">
        <w:lastRenderedPageBreak/>
        <w:t>            printf("The cube of %d is: %d\n", entered, entered * entered * entered);</w:t>
      </w:r>
    </w:p>
    <w:p w14:paraId="29090833" w14:textId="77777777" w:rsidR="00B724E5" w:rsidRPr="00B724E5" w:rsidRDefault="00B724E5" w:rsidP="00B724E5">
      <w:r w:rsidRPr="00B724E5">
        <w:t>            break;</w:t>
      </w:r>
    </w:p>
    <w:p w14:paraId="5A8C45EC" w14:textId="77777777" w:rsidR="00B724E5" w:rsidRPr="00B724E5" w:rsidRDefault="00B724E5" w:rsidP="00B724E5">
      <w:r w:rsidRPr="00B724E5">
        <w:t>        case 4: {</w:t>
      </w:r>
    </w:p>
    <w:p w14:paraId="52634DD1" w14:textId="77777777" w:rsidR="00B724E5" w:rsidRPr="00B724E5" w:rsidRDefault="00B724E5" w:rsidP="00B724E5">
      <w:r w:rsidRPr="00B724E5">
        <w:t>            int isPrime = 1;</w:t>
      </w:r>
    </w:p>
    <w:p w14:paraId="46AD3805" w14:textId="77777777" w:rsidR="00B724E5" w:rsidRPr="00B724E5" w:rsidRDefault="00B724E5" w:rsidP="00B724E5">
      <w:r w:rsidRPr="00B724E5">
        <w:t xml:space="preserve">            if (entered &lt;= 1) { </w:t>
      </w:r>
    </w:p>
    <w:p w14:paraId="7E4B03A2" w14:textId="77777777" w:rsidR="00B724E5" w:rsidRPr="00B724E5" w:rsidRDefault="00B724E5" w:rsidP="00B724E5">
      <w:r w:rsidRPr="00B724E5">
        <w:t>                isPrime = 0;</w:t>
      </w:r>
    </w:p>
    <w:p w14:paraId="1ED76CAB" w14:textId="77777777" w:rsidR="00B724E5" w:rsidRPr="00B724E5" w:rsidRDefault="00B724E5" w:rsidP="00B724E5">
      <w:r w:rsidRPr="00B724E5">
        <w:t>            }</w:t>
      </w:r>
    </w:p>
    <w:p w14:paraId="497097B0" w14:textId="77777777" w:rsidR="00B724E5" w:rsidRPr="00B724E5" w:rsidRDefault="00B724E5" w:rsidP="00B724E5">
      <w:r w:rsidRPr="00B724E5">
        <w:t>            else {</w:t>
      </w:r>
    </w:p>
    <w:p w14:paraId="7F782448" w14:textId="77777777" w:rsidR="00B724E5" w:rsidRPr="00B724E5" w:rsidRDefault="00B724E5" w:rsidP="00B724E5">
      <w:r w:rsidRPr="00B724E5">
        <w:t xml:space="preserve">                </w:t>
      </w:r>
      <w:r w:rsidRPr="00B724E5">
        <w:rPr>
          <w:i/>
          <w:iCs/>
        </w:rPr>
        <w:t xml:space="preserve">// Optimized to check divisibility up to n/2 </w:t>
      </w:r>
    </w:p>
    <w:p w14:paraId="3F14ED32" w14:textId="77777777" w:rsidR="00B724E5" w:rsidRPr="00B724E5" w:rsidRDefault="00B724E5" w:rsidP="00B724E5">
      <w:r w:rsidRPr="00B724E5">
        <w:t>                for (int i = 2; i &lt;= entered / 2; i++) {</w:t>
      </w:r>
    </w:p>
    <w:p w14:paraId="20DC6790" w14:textId="77777777" w:rsidR="00B724E5" w:rsidRPr="00B724E5" w:rsidRDefault="00B724E5" w:rsidP="00B724E5">
      <w:r w:rsidRPr="00B724E5">
        <w:t>                    if (entered % i == 0) {</w:t>
      </w:r>
    </w:p>
    <w:p w14:paraId="427DD555" w14:textId="77777777" w:rsidR="00B724E5" w:rsidRPr="00B724E5" w:rsidRDefault="00B724E5" w:rsidP="00B724E5">
      <w:r w:rsidRPr="00B724E5">
        <w:t>                        isPrime = 0;</w:t>
      </w:r>
    </w:p>
    <w:p w14:paraId="706DE56F" w14:textId="77777777" w:rsidR="00B724E5" w:rsidRPr="00B724E5" w:rsidRDefault="00B724E5" w:rsidP="00B724E5">
      <w:r w:rsidRPr="00B724E5">
        <w:t>                        break;</w:t>
      </w:r>
    </w:p>
    <w:p w14:paraId="4307BF12" w14:textId="77777777" w:rsidR="00B724E5" w:rsidRPr="00B724E5" w:rsidRDefault="00B724E5" w:rsidP="00B724E5">
      <w:r w:rsidRPr="00B724E5">
        <w:t>                    }</w:t>
      </w:r>
    </w:p>
    <w:p w14:paraId="1B39F72C" w14:textId="77777777" w:rsidR="00B724E5" w:rsidRPr="00B724E5" w:rsidRDefault="00B724E5" w:rsidP="00B724E5">
      <w:r w:rsidRPr="00B724E5">
        <w:t>                }</w:t>
      </w:r>
    </w:p>
    <w:p w14:paraId="19CC2076" w14:textId="77777777" w:rsidR="00B724E5" w:rsidRPr="00B724E5" w:rsidRDefault="00B724E5" w:rsidP="00B724E5">
      <w:r w:rsidRPr="00B724E5">
        <w:t>            }</w:t>
      </w:r>
    </w:p>
    <w:p w14:paraId="470621AA" w14:textId="77777777" w:rsidR="00B724E5" w:rsidRPr="00B724E5" w:rsidRDefault="00B724E5" w:rsidP="00B724E5">
      <w:r w:rsidRPr="00B724E5">
        <w:t>            if (isPrime) {</w:t>
      </w:r>
    </w:p>
    <w:p w14:paraId="51464595" w14:textId="77777777" w:rsidR="00B724E5" w:rsidRPr="00B724E5" w:rsidRDefault="00B724E5" w:rsidP="00B724E5">
      <w:r w:rsidRPr="00B724E5">
        <w:t>                printf("%d is a prime number.\n", entered);</w:t>
      </w:r>
    </w:p>
    <w:p w14:paraId="0FE84245" w14:textId="77777777" w:rsidR="00B724E5" w:rsidRPr="00B724E5" w:rsidRDefault="00B724E5" w:rsidP="00B724E5">
      <w:r w:rsidRPr="00B724E5">
        <w:t>            }</w:t>
      </w:r>
    </w:p>
    <w:p w14:paraId="5C42FC13" w14:textId="77777777" w:rsidR="00B724E5" w:rsidRPr="00B724E5" w:rsidRDefault="00B724E5" w:rsidP="00B724E5">
      <w:r w:rsidRPr="00B724E5">
        <w:t>            else {</w:t>
      </w:r>
    </w:p>
    <w:p w14:paraId="10CD48C9" w14:textId="77777777" w:rsidR="00B724E5" w:rsidRPr="00B724E5" w:rsidRDefault="00B724E5" w:rsidP="00B724E5">
      <w:r w:rsidRPr="00B724E5">
        <w:t>                printf("%d is not a prime number.\n", entered);</w:t>
      </w:r>
    </w:p>
    <w:p w14:paraId="2E6DFF5E" w14:textId="77777777" w:rsidR="00B724E5" w:rsidRPr="00B724E5" w:rsidRDefault="00B724E5" w:rsidP="00B724E5">
      <w:r w:rsidRPr="00B724E5">
        <w:t xml:space="preserve">            } </w:t>
      </w:r>
    </w:p>
    <w:p w14:paraId="4CEA8367" w14:textId="77777777" w:rsidR="00B724E5" w:rsidRPr="00B724E5" w:rsidRDefault="00B724E5" w:rsidP="00B724E5">
      <w:r w:rsidRPr="00B724E5">
        <w:t>            break;</w:t>
      </w:r>
    </w:p>
    <w:p w14:paraId="5BBFE07B" w14:textId="77777777" w:rsidR="00B724E5" w:rsidRPr="00B724E5" w:rsidRDefault="00B724E5" w:rsidP="00B724E5">
      <w:r w:rsidRPr="00B724E5">
        <w:t>        }</w:t>
      </w:r>
    </w:p>
    <w:p w14:paraId="6B13B542" w14:textId="77777777" w:rsidR="00B724E5" w:rsidRPr="00B724E5" w:rsidRDefault="00B724E5" w:rsidP="00B724E5">
      <w:r w:rsidRPr="00B724E5">
        <w:t>        case 5: {</w:t>
      </w:r>
    </w:p>
    <w:p w14:paraId="6E1D985D" w14:textId="77777777" w:rsidR="00B724E5" w:rsidRPr="00B724E5" w:rsidRDefault="00B724E5" w:rsidP="00B724E5">
      <w:r w:rsidRPr="00B724E5">
        <w:t>            if (entered &lt; 0) {</w:t>
      </w:r>
    </w:p>
    <w:p w14:paraId="006B1D80" w14:textId="77777777" w:rsidR="00B724E5" w:rsidRPr="00B724E5" w:rsidRDefault="00B724E5" w:rsidP="00B724E5">
      <w:r w:rsidRPr="00B724E5">
        <w:lastRenderedPageBreak/>
        <w:t>                printf("Error: Factorial of a negative number is undefined.\n");</w:t>
      </w:r>
    </w:p>
    <w:p w14:paraId="285778C4" w14:textId="77777777" w:rsidR="00B724E5" w:rsidRPr="00B724E5" w:rsidRDefault="00B724E5" w:rsidP="00B724E5">
      <w:r w:rsidRPr="00B724E5">
        <w:t>            } else {</w:t>
      </w:r>
    </w:p>
    <w:p w14:paraId="3EC0B2B3" w14:textId="77777777" w:rsidR="00B724E5" w:rsidRPr="00B724E5" w:rsidRDefault="00B724E5" w:rsidP="00B724E5">
      <w:r w:rsidRPr="00B724E5">
        <w:t>                unsigned long long fact = 1;</w:t>
      </w:r>
    </w:p>
    <w:p w14:paraId="0194448D" w14:textId="77777777" w:rsidR="00B724E5" w:rsidRPr="00B724E5" w:rsidRDefault="00B724E5" w:rsidP="00B724E5">
      <w:r w:rsidRPr="00B724E5">
        <w:t>                for (int i = 1; i &lt;= entered; i++) {</w:t>
      </w:r>
    </w:p>
    <w:p w14:paraId="301683FB" w14:textId="77777777" w:rsidR="00B724E5" w:rsidRPr="00B724E5" w:rsidRDefault="00B724E5" w:rsidP="00B724E5">
      <w:r w:rsidRPr="00B724E5">
        <w:t>                    fact *= i;</w:t>
      </w:r>
    </w:p>
    <w:p w14:paraId="6AD1F4D8" w14:textId="77777777" w:rsidR="00B724E5" w:rsidRPr="00B724E5" w:rsidRDefault="00B724E5" w:rsidP="00B724E5">
      <w:r w:rsidRPr="00B724E5">
        <w:t>                }</w:t>
      </w:r>
    </w:p>
    <w:p w14:paraId="13AB04CF" w14:textId="77777777" w:rsidR="00B724E5" w:rsidRPr="00B724E5" w:rsidRDefault="00B724E5" w:rsidP="00B724E5">
      <w:r w:rsidRPr="00B724E5">
        <w:t>                printf("The factorial of %d is: %llu\n", entered, fact);</w:t>
      </w:r>
    </w:p>
    <w:p w14:paraId="22E43E83" w14:textId="77777777" w:rsidR="00B724E5" w:rsidRPr="00B724E5" w:rsidRDefault="00B724E5" w:rsidP="00B724E5">
      <w:r w:rsidRPr="00B724E5">
        <w:t>            }</w:t>
      </w:r>
    </w:p>
    <w:p w14:paraId="293EDBBE" w14:textId="77777777" w:rsidR="00B724E5" w:rsidRPr="00B724E5" w:rsidRDefault="00B724E5" w:rsidP="00B724E5">
      <w:r w:rsidRPr="00B724E5">
        <w:t>            break;</w:t>
      </w:r>
    </w:p>
    <w:p w14:paraId="6B80CBAE" w14:textId="77777777" w:rsidR="00B724E5" w:rsidRPr="00B724E5" w:rsidRDefault="00B724E5" w:rsidP="00B724E5">
      <w:r w:rsidRPr="00B724E5">
        <w:t>        }</w:t>
      </w:r>
    </w:p>
    <w:p w14:paraId="4712D33D" w14:textId="77777777" w:rsidR="00B724E5" w:rsidRPr="00B724E5" w:rsidRDefault="00B724E5" w:rsidP="00B724E5"/>
    <w:p w14:paraId="383E9CE8" w14:textId="77777777" w:rsidR="00B724E5" w:rsidRPr="00B724E5" w:rsidRDefault="00B724E5" w:rsidP="00B724E5">
      <w:r w:rsidRPr="00B724E5">
        <w:t>        case 6: {</w:t>
      </w:r>
    </w:p>
    <w:p w14:paraId="551650A3" w14:textId="77777777" w:rsidR="00B724E5" w:rsidRPr="00B724E5" w:rsidRDefault="00B724E5" w:rsidP="00B724E5">
      <w:r w:rsidRPr="00B724E5">
        <w:t>            printf("Prime factors of %d are: ", entered);</w:t>
      </w:r>
    </w:p>
    <w:p w14:paraId="54206DAE" w14:textId="77777777" w:rsidR="00B724E5" w:rsidRPr="00B724E5" w:rsidRDefault="00B724E5" w:rsidP="00B724E5">
      <w:r w:rsidRPr="00B724E5">
        <w:t>            int temp = entered;</w:t>
      </w:r>
    </w:p>
    <w:p w14:paraId="7B1C9EB3" w14:textId="77777777" w:rsidR="00B724E5" w:rsidRPr="00B724E5" w:rsidRDefault="00B724E5" w:rsidP="00B724E5">
      <w:r w:rsidRPr="00B724E5">
        <w:t>            for (int i = 2; i &lt;= temp; i++) {</w:t>
      </w:r>
    </w:p>
    <w:p w14:paraId="140127D9" w14:textId="77777777" w:rsidR="00B724E5" w:rsidRPr="00B724E5" w:rsidRDefault="00B724E5" w:rsidP="00B724E5">
      <w:r w:rsidRPr="00B724E5">
        <w:t>                while (temp % i == 0) {</w:t>
      </w:r>
    </w:p>
    <w:p w14:paraId="0B627C30" w14:textId="77777777" w:rsidR="00B724E5" w:rsidRPr="00B724E5" w:rsidRDefault="00B724E5" w:rsidP="00B724E5">
      <w:r w:rsidRPr="00B724E5">
        <w:t>                    printf("%d ", i);</w:t>
      </w:r>
    </w:p>
    <w:p w14:paraId="5C42F46F" w14:textId="77777777" w:rsidR="00B724E5" w:rsidRPr="00B724E5" w:rsidRDefault="00B724E5" w:rsidP="00B724E5">
      <w:r w:rsidRPr="00B724E5">
        <w:t>                    temp /= i;</w:t>
      </w:r>
    </w:p>
    <w:p w14:paraId="0FA82C9B" w14:textId="77777777" w:rsidR="00B724E5" w:rsidRPr="00B724E5" w:rsidRDefault="00B724E5" w:rsidP="00B724E5">
      <w:r w:rsidRPr="00B724E5">
        <w:t>                }</w:t>
      </w:r>
    </w:p>
    <w:p w14:paraId="41C3E776" w14:textId="77777777" w:rsidR="00B724E5" w:rsidRPr="00B724E5" w:rsidRDefault="00B724E5" w:rsidP="00B724E5">
      <w:r w:rsidRPr="00B724E5">
        <w:t>            }</w:t>
      </w:r>
    </w:p>
    <w:p w14:paraId="139379B4" w14:textId="77777777" w:rsidR="00B724E5" w:rsidRPr="00B724E5" w:rsidRDefault="00B724E5" w:rsidP="00B724E5">
      <w:r w:rsidRPr="00B724E5">
        <w:t>            printf("\n");</w:t>
      </w:r>
    </w:p>
    <w:p w14:paraId="1BB0AE15" w14:textId="77777777" w:rsidR="00B724E5" w:rsidRPr="00B724E5" w:rsidRDefault="00B724E5" w:rsidP="00B724E5">
      <w:r w:rsidRPr="00B724E5">
        <w:t>            break;</w:t>
      </w:r>
    </w:p>
    <w:p w14:paraId="64131E3D" w14:textId="77777777" w:rsidR="00B724E5" w:rsidRPr="00B724E5" w:rsidRDefault="00B724E5" w:rsidP="00B724E5">
      <w:r w:rsidRPr="00B724E5">
        <w:t>        }</w:t>
      </w:r>
    </w:p>
    <w:p w14:paraId="4C7BF65B" w14:textId="77777777" w:rsidR="00B724E5" w:rsidRPr="00B724E5" w:rsidRDefault="00B724E5" w:rsidP="00B724E5"/>
    <w:p w14:paraId="4AA6E5FD" w14:textId="77777777" w:rsidR="00B724E5" w:rsidRPr="00B724E5" w:rsidRDefault="00B724E5" w:rsidP="00B724E5">
      <w:r w:rsidRPr="00B724E5">
        <w:t>        default:</w:t>
      </w:r>
    </w:p>
    <w:p w14:paraId="7FD1E815" w14:textId="77777777" w:rsidR="00B724E5" w:rsidRPr="00B724E5" w:rsidRDefault="00B724E5" w:rsidP="00B724E5">
      <w:r w:rsidRPr="00B724E5">
        <w:t>            printf("Invalid selection. Please choose a number between 1 and 6.\n");</w:t>
      </w:r>
    </w:p>
    <w:p w14:paraId="32C17147" w14:textId="77777777" w:rsidR="00B724E5" w:rsidRPr="00B724E5" w:rsidRDefault="00B724E5" w:rsidP="00B724E5">
      <w:r w:rsidRPr="00B724E5">
        <w:lastRenderedPageBreak/>
        <w:t>            break;</w:t>
      </w:r>
    </w:p>
    <w:p w14:paraId="4223902D" w14:textId="77777777" w:rsidR="00B724E5" w:rsidRPr="00B724E5" w:rsidRDefault="00B724E5" w:rsidP="00B724E5">
      <w:r w:rsidRPr="00B724E5">
        <w:t>    }</w:t>
      </w:r>
    </w:p>
    <w:p w14:paraId="695EF0F3" w14:textId="77777777" w:rsidR="00B724E5" w:rsidRPr="00B724E5" w:rsidRDefault="00B724E5" w:rsidP="00B724E5">
      <w:r w:rsidRPr="00B724E5">
        <w:t>    return 0;</w:t>
      </w:r>
    </w:p>
    <w:p w14:paraId="7A4E9BFA" w14:textId="77777777" w:rsidR="00B724E5" w:rsidRPr="00B724E5" w:rsidRDefault="00B724E5" w:rsidP="00B724E5">
      <w:r w:rsidRPr="00B724E5">
        <w:t>}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34F58AFD" w14:textId="1849DCD1" w:rsidR="00913BFD" w:rsidRPr="00913BFD" w:rsidRDefault="00913BFD" w:rsidP="00AC03EE">
      <w:pPr>
        <w:pStyle w:val="BodyText"/>
      </w:pPr>
      <w:r>
        <w:t>Example Input: Number: 5 Choice: 3</w:t>
      </w:r>
    </w:p>
    <w:p w14:paraId="6D582C65" w14:textId="3B493E15" w:rsidR="00B612DE" w:rsidRDefault="00B612DE">
      <w:r>
        <w:t>Paste Screen Shot of Input</w:t>
      </w:r>
    </w:p>
    <w:p w14:paraId="44388070" w14:textId="3427C6E0" w:rsidR="00AC03EE" w:rsidRDefault="00AC03EE">
      <w:r>
        <w:rPr>
          <w:noProof/>
        </w:rPr>
        <w:drawing>
          <wp:inline distT="0" distB="0" distL="0" distR="0" wp14:anchorId="75055FCE" wp14:editId="73D1DF1D">
            <wp:extent cx="5486400" cy="2667635"/>
            <wp:effectExtent l="0" t="0" r="0" b="0"/>
            <wp:docPr id="171059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7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35D547ED" w14:textId="370A77DF" w:rsidR="00913BFD" w:rsidRDefault="00913BFD" w:rsidP="00AC03EE">
      <w:pPr>
        <w:pStyle w:val="BodyText"/>
      </w:pPr>
      <w:r>
        <w:t>Example Output: Cube = 125</w:t>
      </w:r>
    </w:p>
    <w:p w14:paraId="306C45A3" w14:textId="5E771BE3" w:rsidR="00B612DE" w:rsidRDefault="00B612DE">
      <w:r>
        <w:t>Paste Screen Shot of Output</w:t>
      </w:r>
    </w:p>
    <w:p w14:paraId="453C1B7B" w14:textId="71D00602" w:rsidR="00AC03EE" w:rsidRDefault="00AC03EE">
      <w:r>
        <w:rPr>
          <w:noProof/>
        </w:rPr>
        <w:drawing>
          <wp:inline distT="0" distB="0" distL="0" distR="0" wp14:anchorId="54836AF8" wp14:editId="50AB89D4">
            <wp:extent cx="2342857" cy="371429"/>
            <wp:effectExtent l="0" t="0" r="635" b="0"/>
            <wp:docPr id="51637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72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2857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the math.h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4FAD5AFB"/>
    <w:multiLevelType w:val="hybridMultilevel"/>
    <w:tmpl w:val="19508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242839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483958"/>
    <w:rsid w:val="0064573A"/>
    <w:rsid w:val="00913BFD"/>
    <w:rsid w:val="00AA1D8D"/>
    <w:rsid w:val="00AC03EE"/>
    <w:rsid w:val="00B47730"/>
    <w:rsid w:val="00B612DE"/>
    <w:rsid w:val="00B724E5"/>
    <w:rsid w:val="00CB0664"/>
    <w:rsid w:val="00CE3944"/>
    <w:rsid w:val="00D87B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 Patil</cp:lastModifiedBy>
  <cp:revision>5</cp:revision>
  <dcterms:created xsi:type="dcterms:W3CDTF">2026-01-30T11:47:00Z</dcterms:created>
  <dcterms:modified xsi:type="dcterms:W3CDTF">2026-03-17T01:32:00Z</dcterms:modified>
  <cp:category/>
</cp:coreProperties>
</file>